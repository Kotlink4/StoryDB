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64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2"/>
        </w:rPr>
        <w:t>Сведения об авторах</w:t>
      </w:r>
    </w:p>
    <w:p>
      <w:pPr>
        <w:spacing w:before="0" w:after="0" w:line="264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2"/>
        </w:rPr>
        <w:t>Information about the authors</w:t>
      </w:r>
    </w:p>
    <w:p>
      <w:pPr>
        <w:spacing w:before="0" w:after="0" w:line="264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Автор, ответственный за переписку: Захарин В. С.; e-mail: vovavimov23@yandex.ru.</w:t>
      </w:r>
    </w:p>
    <w:p>
      <w:pPr>
        <w:spacing w:before="0" w:after="0" w:line="264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</w:r>
    </w:p>
    <w:p>
      <w:pPr>
        <w:spacing w:before="0" w:after="0" w:line="264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>1. Захарин В. С.</w:t>
      </w:r>
    </w:p>
    <w:p>
      <w:pPr>
        <w:spacing w:before="0" w:after="0" w:line="264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Фамилия, имя, отчество: Захарин В. С. (расшифровку имени и отчества необходимо уточнить у автора).</w:t>
      </w:r>
    </w:p>
    <w:p>
      <w:pPr>
        <w:spacing w:before="0" w:after="0" w:line="264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Surname, name, patronymic: V. S. Zakharin (full name spelling should be clarified by the author).</w:t>
      </w:r>
    </w:p>
    <w:p>
      <w:pPr>
        <w:spacing w:before="0" w:after="0" w:line="264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Ученая степень, ученое звание: нет.</w:t>
      </w:r>
    </w:p>
    <w:p>
      <w:pPr>
        <w:spacing w:before="0" w:after="0" w:line="264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Academic degree and title: none.</w:t>
      </w:r>
    </w:p>
    <w:p>
      <w:pPr>
        <w:spacing w:before="0" w:after="0" w:line="264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Должность: магистрант кафедры информационных технологий, моделирования и управления.</w:t>
      </w:r>
    </w:p>
    <w:p>
      <w:pPr>
        <w:spacing w:before="0" w:after="0" w:line="264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Position: master's student of the Department of Information Technology, Modeling and Management.</w:t>
      </w:r>
    </w:p>
    <w:p>
      <w:pPr>
        <w:spacing w:before="0" w:after="0" w:line="264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Организация: ФГБОУ ВО «Воронежский государственный университет инженерных технологий», г. Воронеж, Россия.</w:t>
      </w:r>
    </w:p>
    <w:p>
      <w:pPr>
        <w:spacing w:before="0" w:after="0" w:line="264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Affiliation: Voronezh State University of Engineering Technologies, Voronezh, Russia.</w:t>
      </w:r>
    </w:p>
    <w:p>
      <w:pPr>
        <w:spacing w:before="0" w:after="0" w:line="264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E-mail: vovavimov23@yandex.ru.</w:t>
      </w:r>
    </w:p>
    <w:p>
      <w:pPr>
        <w:spacing w:before="0" w:after="0" w:line="264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Контактный телефон: требуется указать.</w:t>
      </w:r>
    </w:p>
    <w:p>
      <w:pPr>
        <w:spacing w:before="0" w:after="0" w:line="264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ORCID, SPIN, ResearcherID, Scopus Author ID: при наличии требуется указать.</w:t>
      </w:r>
    </w:p>
    <w:p>
      <w:pPr>
        <w:spacing w:before="0" w:after="0" w:line="264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</w:r>
    </w:p>
    <w:p>
      <w:pPr>
        <w:spacing w:before="0" w:after="0" w:line="264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>2. Лемешкин Александр Викторович</w:t>
      </w:r>
    </w:p>
    <w:p>
      <w:pPr>
        <w:spacing w:before="0" w:after="0" w:line="264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Фамилия, имя, отчество: Лемешкин Александр Викторович.</w:t>
      </w:r>
    </w:p>
    <w:p>
      <w:pPr>
        <w:spacing w:before="0" w:after="0" w:line="264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Surname, name, patronymic: Alexander V. Lemeshkin.</w:t>
      </w:r>
    </w:p>
    <w:p>
      <w:pPr>
        <w:spacing w:before="0" w:after="0" w:line="264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Ученая степень, ученое звание: кандидат технических наук, доцент.</w:t>
      </w:r>
    </w:p>
    <w:p>
      <w:pPr>
        <w:spacing w:before="0" w:after="0" w:line="264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Academic degree and title: Candidate of Technical Sciences, Associate Professor.</w:t>
      </w:r>
    </w:p>
    <w:p>
      <w:pPr>
        <w:spacing w:before="0" w:after="0" w:line="264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Должность: доцент кафедры информационных технологий, моделирования и управления.</w:t>
      </w:r>
    </w:p>
    <w:p>
      <w:pPr>
        <w:spacing w:before="0" w:after="0" w:line="264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Position: Associate Professor of the Department of Information Technology, Modeling and Management.</w:t>
      </w:r>
    </w:p>
    <w:p>
      <w:pPr>
        <w:spacing w:before="0" w:after="0" w:line="264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Организация: ФГБОУ ВО «Воронежский государственный университет инженерных технологий», г. Воронеж, Россия.</w:t>
      </w:r>
    </w:p>
    <w:p>
      <w:pPr>
        <w:spacing w:before="0" w:after="0" w:line="264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Affiliation: Voronezh State University of Engineering Technologies, Voronezh, Russia.</w:t>
      </w:r>
    </w:p>
    <w:p>
      <w:pPr>
        <w:spacing w:before="0" w:after="0" w:line="264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E-mail: sansan66@mail.ru.</w:t>
      </w:r>
    </w:p>
    <w:p>
      <w:pPr>
        <w:spacing w:before="0" w:after="0" w:line="264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Контактный телефон: требуется указать.</w:t>
      </w:r>
    </w:p>
    <w:p>
      <w:pPr>
        <w:spacing w:before="0" w:after="0" w:line="264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ORCID, SPIN, ResearcherID, Scopus Author ID: при наличии требуется указать.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Захарин В. С.; Лемешкин А. В.</dc:creator>
  <cp:keywords>StoryDB; Инженерные технологии; информационные технологии</cp:keywords>
  <dc:description>generated by python-docx</dc:description>
  <cp:lastModifiedBy>Захарин В. С.; Лемешкин А. В.</cp:lastModifiedBy>
  <cp:revision>1</cp:revision>
  <dcterms:created xsi:type="dcterms:W3CDTF">2013-12-23T23:15:00Z</dcterms:created>
  <dcterms:modified xsi:type="dcterms:W3CDTF">2013-12-23T23:15:00Z</dcterms:modified>
  <cp:category/>
</cp:coreProperties>
</file>