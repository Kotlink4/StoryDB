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Приложение 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Результаты подготовки научных статей по теме выпускной квалификационной работы</w:t>
      </w:r>
    </w:p>
    <w:p/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приложении приведены сведения о двух научных статьях, подготовленных по материалам проекта StoryDB. Статьи отражают разные стороны выпускной квалификационной работы: разработку веб-системы для ведения базы знаний сюжетного проекта и моделирование связей с хронологией внутри этой системы.</w:t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Перечень подготовленных статей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Разработка веб-системы StoryDB для структурированного ведения базы знаний сюжетного проекта. Подготовлена статья о веб-системе StoryDB, в которой описаны назначение системы, архитектура, модель данных и основные модули проекта.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Моделирование связей и хронологии сюжетного проекта в веб-системе StoryDB. Подготовлена статья о модели связей и хронологии, в которой показано совместное использование графа, структур и таймлайна StoryDB.</w:t>
      </w:r>
    </w:p>
    <w:p>
      <w:r>
        <w:br w:type="page"/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Б.1 Результаты статьи 1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Название: </w:t>
      </w:r>
      <w:r>
        <w:rPr>
          <w:rFonts w:ascii="Times New Roman" w:hAnsi="Times New Roman" w:eastAsia="Times New Roman"/>
          <w:b w:val="0"/>
          <w:sz w:val="28"/>
        </w:rPr>
        <w:t>Разработка веб-системы StoryDB для структурированного ведения базы знаний сюжетного проекта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Авторы: </w:t>
      </w:r>
      <w:r>
        <w:rPr>
          <w:rFonts w:ascii="Times New Roman" w:hAnsi="Times New Roman" w:eastAsia="Times New Roman"/>
          <w:b w:val="0"/>
          <w:sz w:val="28"/>
        </w:rPr>
        <w:t>В. С. Захарин, А. В. Лемешкин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УДК: </w:t>
      </w:r>
      <w:r>
        <w:rPr>
          <w:rFonts w:ascii="Times New Roman" w:hAnsi="Times New Roman" w:eastAsia="Times New Roman"/>
          <w:b w:val="0"/>
          <w:sz w:val="28"/>
        </w:rPr>
        <w:t>УДК 004.45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Аннотация: </w:t>
      </w:r>
      <w:r>
        <w:rPr>
          <w:rFonts w:ascii="Times New Roman" w:hAnsi="Times New Roman" w:eastAsia="Times New Roman"/>
          <w:b w:val="0"/>
          <w:sz w:val="28"/>
        </w:rPr>
        <w:t>Аннотация: В статье рассматривается разработка веб-системы StoryDB для ведения базы знаний сюжетного проекта. Система объединяет карточки персонажей, предметов, мест, организаций и событий, поддерживает связи между объектами, структуры, таймлайн, медиаматериалы и экспорт документов. Использование единой модели данных снижает дублирование сведений и упрощает подготовку проектных материалов. Результатом работы является архитектура и программная реализация StoryDB на основе ASP.NET Core, React, TypeScript и PostgreSQL.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Ключевые слова: </w:t>
      </w:r>
      <w:r>
        <w:rPr>
          <w:rFonts w:ascii="Times New Roman" w:hAnsi="Times New Roman" w:eastAsia="Times New Roman"/>
          <w:b w:val="0"/>
          <w:sz w:val="28"/>
        </w:rPr>
        <w:t>Ключевые слова: база знаний; сюжетный проект; веб-приложение; каталогизация; граф связей; таймлайн; экспорт документов; PostgreSQL; ASP.NET Core.</w:t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Основной результат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статья о веб-системе StoryDB, в которой описаны назначение системы, архитектура, модель данных и основные модули проекта.</w:t>
      </w:r>
    </w:p>
    <w:p>
      <w:r>
        <w:br w:type="page"/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Б.1.1 Фрагмент оформленной статьи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72280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1_first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22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t>Рисунок Б.1 - Первая страница статьи о веб-системе StoryDB</w:t>
      </w:r>
    </w:p>
    <w:p>
      <w:r>
        <w:br w:type="page"/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Б.2 Результаты статьи 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Название: </w:t>
      </w:r>
      <w:r>
        <w:rPr>
          <w:rFonts w:ascii="Times New Roman" w:hAnsi="Times New Roman" w:eastAsia="Times New Roman"/>
          <w:b w:val="0"/>
          <w:sz w:val="28"/>
        </w:rPr>
        <w:t>Моделирование связей и хронологии сюжетного проекта в веб-системе StoryDB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Авторы: </w:t>
      </w:r>
      <w:r>
        <w:rPr>
          <w:rFonts w:ascii="Times New Roman" w:hAnsi="Times New Roman" w:eastAsia="Times New Roman"/>
          <w:b w:val="0"/>
          <w:sz w:val="28"/>
        </w:rPr>
        <w:t>В. С. Захарин, А. В. Лемешкин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УДК: </w:t>
      </w:r>
      <w:r>
        <w:rPr>
          <w:rFonts w:ascii="Times New Roman" w:hAnsi="Times New Roman" w:eastAsia="Times New Roman"/>
          <w:b w:val="0"/>
          <w:sz w:val="28"/>
        </w:rPr>
        <w:t>УДК 004.42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Аннотация: </w:t>
      </w:r>
      <w:r>
        <w:rPr>
          <w:rFonts w:ascii="Times New Roman" w:hAnsi="Times New Roman" w:eastAsia="Times New Roman"/>
          <w:b w:val="0"/>
          <w:sz w:val="28"/>
        </w:rPr>
        <w:t>Аннотация: В статье описана модель связей и хронологии сюжетного проекта в веб-системе StoryDB. Объекты проекта представлены как узлы графа, отношения и принадлежности формируют ребра, а события задают временные изменения. Модель объединяет граф связей и таймлайн на основе общей реляционной базы данных. Такой подход помогает анализировать структуру проекта, сохранять пользовательскую раскладку и быстрее выявлять логические противоречия.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/>
          <w:sz w:val="28"/>
        </w:rPr>
        <w:t xml:space="preserve">Ключевые слова: </w:t>
      </w:r>
      <w:r>
        <w:rPr>
          <w:rFonts w:ascii="Times New Roman" w:hAnsi="Times New Roman" w:eastAsia="Times New Roman"/>
          <w:b w:val="0"/>
          <w:sz w:val="28"/>
        </w:rPr>
        <w:t>Ключевые слова: граф связей; таймлайн; сюжетный проект; визуальное моделирование; хронология; информационная система; StoryDB; реляционная база данных.</w:t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Основной результат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Подготовлена статья о модели связей и хронологии, в которой показано совместное использование графа, структур и таймлайна StoryDB.</w:t>
      </w:r>
    </w:p>
    <w:p>
      <w:r>
        <w:br w:type="page"/>
      </w:r>
    </w:p>
    <w:p>
      <w:pPr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/>
          <w:b/>
          <w:sz w:val="28"/>
        </w:rPr>
        <w:t>Б.2.1 Фрагмент оформленной статьи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112000" cy="72280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ticle_2_first_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7228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Text"/>
        <w:jc w:val="center"/>
      </w:pPr>
      <w:r>
        <w:t>Рисунок Б.2 - Первая страница статьи о связях и хронологии StoryDB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 w:line="360" w:lineRule="auto"/>
      <w:ind w:firstLine="709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Text">
    <w:name w:val="CaptionText"/>
    <w:pPr>
      <w:spacing w:line="240" w:lineRule="auto" w:before="80" w:after="80"/>
      <w:ind w:firstLine="0"/>
    </w:pPr>
    <w:rPr>
      <w:rFonts w:ascii="Times New Roman" w:hAnsi="Times New Roman" w:eastAsia="Times New Roman"/>
      <w:b w:val="0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