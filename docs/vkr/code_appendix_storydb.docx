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 w:eastAsia="Times New Roman"/>
          <w:b/>
          <w:sz w:val="32"/>
        </w:rPr>
        <w:t>Приложение А</w:t>
        <w:br/>
        <w:t>Фрагменты программного кода веб-приложения StoryDB</w:t>
      </w:r>
    </w:p>
    <w:p>
      <w:pPr>
        <w:jc w:val="both"/>
      </w:pPr>
      <w:r>
        <w:t>В приложении приведены сокращенные фрагменты программного кода, которые отражают основные части разработанного веб-приложения: информационную модель, конфигурацию базы данных, серверные сервисы, API, работу с таймлайном, экспортом DOCX и клиентским интерфейсом.</w:t>
      </w:r>
    </w:p>
    <w:p>
      <w:pPr>
        <w:pStyle w:val="ListingCaption"/>
      </w:pPr>
      <w:r>
        <w:t>Листинг А.1 - Сущность объекта художественного мира</w:t>
      </w:r>
    </w:p>
    <w:p>
      <w:pPr>
        <w:spacing w:after="80"/>
      </w:pPr>
      <w:r>
        <w:t>Фрагмент показывает базовую модель объекта, его атрибуты и связи с другими объектами.</w:t>
      </w:r>
    </w:p>
    <w:p>
      <w:pPr>
        <w:pStyle w:val="SourceLabel"/>
      </w:pPr>
      <w:r>
        <w:t>Фрагмент файла: StoryDB.Api\Data\Entities\StoryObject.cs; строки 1-конец файла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class StoryObject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ProjectId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ObjectTypeId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required string Name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Surname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SurnameForm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Description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Age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Role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CurrentStatus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ImagePath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DataJson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DateTime CreatedAt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DateTime UpdatedAt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Project? Project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ObjectType? ObjectType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List&lt;ObjectAttribute&gt; Attributes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List&lt;StoryObjectHierarchySelection&gt; HierarchySelections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List&lt;StoryObjectCatalogSelection&gt; CatalogSelections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List&lt;ObjectOwnership&gt; OwnedItems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List&lt;ObjectOwnership&gt; Owners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List&lt;ObjectRelation&gt; OutgoingRelations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List&lt;ObjectRelation&gt; IncomingRelations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List&lt;CharacterRelationship&gt; OutgoingCharacterRelationships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List&lt;CharacterRelationship&gt; IncomingCharacterRelationships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List&lt;StructureAssignment&gt; StructureAssignments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List&lt;ObjectGalleryImage&gt; GalleryImages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SourceLabel"/>
      </w:pPr>
      <w:r>
        <w:t>Фрагмент файла: StoryDB.Api\Data\Entities\ObjectAttribute.cs; строки 1-конец файла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class ObjectAttribute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StoryObjectId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AttributeDefinitionId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Value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SortOrder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StoryObject? StoryObject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AttributeDefinition? AttributeDefinition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SourceLabel"/>
      </w:pPr>
      <w:r>
        <w:t>Фрагмент файла: StoryDB.Api\Data\Entities\ObjectRelation.cs; строки 1-конец файла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class ObjectRelation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SourceObjectId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TargetObjectId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required string RelationType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SortOrder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StoryObject? SourceObject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StoryObject? TargetObject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}</w:t>
      </w:r>
    </w:p>
    <w:p>
      <w:r>
        <w:br w:type="page"/>
      </w:r>
    </w:p>
    <w:p>
      <w:pPr>
        <w:pStyle w:val="ListingCaption"/>
      </w:pPr>
      <w:r>
        <w:t>Листинг А.2 - Настраиваемые каталоги и поля</w:t>
      </w:r>
    </w:p>
    <w:p>
      <w:pPr>
        <w:spacing w:after="80"/>
      </w:pPr>
      <w:r>
        <w:t>Листинг отражает справочники художественного мира, записи каталогов и пользовательские значения.</w:t>
      </w:r>
    </w:p>
    <w:p>
      <w:pPr>
        <w:pStyle w:val="SourceLabel"/>
      </w:pPr>
      <w:r>
        <w:t>Фрагмент файла: StoryDB.Api\Data\Entities\Catalog.cs; строки 1-конец файла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class Catalog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ProjectId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required string Key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required string Name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Description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bool IsSystem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bool SupportsHierarchy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 HierarchyMode { get; set; } = "entries";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SortOrder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DateTime CreatedAt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DateTime UpdatedAt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Project? Project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List&lt;CatalogEntry&gt; Entries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List&lt;CatalogEntryGroup&gt; EntryGroups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List&lt;CatalogFieldGroup&gt; FieldGroups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List&lt;CatalogFieldDefinition&gt; FieldDefinitions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SourceLabel"/>
      </w:pPr>
      <w:r>
        <w:t>Фрагмент файла: StoryDB.Api\Data\Entities\CatalogEntry.cs; строки 1-конец файла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class CatalogEntry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CatalogId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int? EntryGroupId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required string Name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Description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ImagePath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SortOrder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DateTime CreatedAt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DateTime UpdatedAt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Catalog? Catalog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CatalogEntryGroup? EntryGroup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List&lt;CatalogEntryFieldValue&gt; FieldValues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List&lt;CatalogEntryHierarchyLink&gt; ParentLinks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List&lt;CatalogEntryHierarchyLink&gt; ChildLinks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SourceLabel"/>
      </w:pPr>
      <w:r>
        <w:t>Фрагмент файла: StoryDB.Api\Data\Entities\CatalogFieldDefinition.cs; строки 1-конец файла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class CatalogFieldDefinition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CatalogId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int? FieldGroupId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required string Name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required string DataType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bool IsRequired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double? MinValue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double? MaxValue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OptionsJson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int? ReferenceCatalogId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SortOrder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Catalog? Catalog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CatalogFieldGroup? FieldGroup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Catalog? ReferenceCatalog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List&lt;CatalogEntryFieldValue&gt; FieldValues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SourceLabel"/>
      </w:pPr>
      <w:r>
        <w:t>Фрагмент файла: StoryDB.Api\Data\Entities\CatalogEntryFieldValue.cs; строки 1-конец файла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class CatalogEntryFieldValue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CatalogEntryId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FieldDefinitionId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Value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int? ReferencedEntryId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CatalogEntry? CatalogEntry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CatalogFieldDefinition? FieldDefinition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CatalogEntry? ReferencedEntry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}</w:t>
      </w:r>
    </w:p>
    <w:p>
      <w:r>
        <w:br w:type="page"/>
      </w:r>
    </w:p>
    <w:p>
      <w:pPr>
        <w:pStyle w:val="ListingCaption"/>
      </w:pPr>
      <w:r>
        <w:t>Листинг А.3 - Структуры проекта</w:t>
      </w:r>
    </w:p>
    <w:p>
      <w:pPr>
        <w:spacing w:after="80"/>
      </w:pPr>
      <w:r>
        <w:t>Фрагмент описывает структуры, узлы и назначения объектов на элементы схемы.</w:t>
      </w:r>
    </w:p>
    <w:p>
      <w:pPr>
        <w:pStyle w:val="SourceLabel"/>
      </w:pPr>
      <w:r>
        <w:t>Фрагмент файла: StoryDB.Api\Data\Entities\Structure.cs; строки 1-конец файла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class Structure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ProjectId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required string Name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Description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required string OwnerKind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int? OwnerId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required string ApplicationScope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required string LayoutKind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required string NodeBindingMode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required string CatalogSyncMode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int? LinkedCatalogId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DateTime CreatedAt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DateTime UpdatedAt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Project? Project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Catalog? LinkedCatalog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List&lt;StructureNode&gt; Nodes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List&lt;StructureEdge&gt; Edges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List&lt;StructureUsage&gt; Usages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SourceLabel"/>
      </w:pPr>
      <w:r>
        <w:t>Фрагмент файла: StoryDB.Api\Data\Entities\StructureNode.cs; строки 1-конец файла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class StructureNode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StructureId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int? ParentNodeId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int? LinkedCatalogEntryId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int? LinkedCatalogEntryGroupId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required string Name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Description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NodeType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Color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IconKey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LevelIndex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SortOrder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DateTime CreatedAt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DateTime UpdatedAt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Structure? Structure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StructureNode? ParentNode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CatalogEntry? LinkedCatalogEntry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CatalogEntryGroup? LinkedCatalogEntryGroup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List&lt;StructureNode&gt; ChildNodes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List&lt;StructureEdge&gt; OutgoingEdges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List&lt;StructureEdge&gt; IncomingEdges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List&lt;StructureAssignment&gt; Assignments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SourceLabel"/>
      </w:pPr>
      <w:r>
        <w:t>Фрагмент файла: StoryDB.Api\Data\Entities\StructureAssignment.cs; строки 1-конец файла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class StructureAssignment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ProjectId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StructureUsageId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StructureNodeId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required string TargetKind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TargetId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int? StoryObjectId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RoleLabel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Notes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SortOrder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DateTime CreatedAt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DateTime UpdatedAt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Project? Project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StructureUsage? StructureUsage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StructureNode? StructureNode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StoryObject? StoryObject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}</w:t>
      </w:r>
    </w:p>
    <w:p>
      <w:r>
        <w:br w:type="page"/>
      </w:r>
    </w:p>
    <w:p>
      <w:pPr>
        <w:pStyle w:val="ListingCaption"/>
      </w:pPr>
      <w:r>
        <w:t>Листинг А.4 - События и временные изменения</w:t>
      </w:r>
    </w:p>
    <w:p>
      <w:pPr>
        <w:spacing w:after="80"/>
      </w:pPr>
      <w:r>
        <w:t>Листинг показывает сущности таймлайна, участников событий и изменения состояния объектов.</w:t>
      </w:r>
    </w:p>
    <w:p>
      <w:pPr>
        <w:pStyle w:val="SourceLabel"/>
      </w:pPr>
      <w:r>
        <w:t>Фрагмент файла: StoryDB.Api\Data\Entities\TimelineEvent.cs; строки 1-конец файла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class TimelineEvent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ProjectId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TimelineId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int? ParentEventId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required string Title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required string EventType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Description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StartLabel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EndLabel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decimal? StartValue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decimal? EndValue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Category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Color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ImagePath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SortOrder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DateTime CreatedAt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DateTime UpdatedAt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Project? Project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Timeline? Timeline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TimelineEvent? ParentEvent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List&lt;TimelineEvent&gt; ChildEvents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List&lt;TimelineEventLink&gt; OutgoingLinks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List&lt;TimelineEventLink&gt; IncomingLinks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List&lt;TimelineParticipant&gt; Participants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List&lt;TimelineChange&gt; Changes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List&lt;TimelineLayoutItem&gt; LayoutItems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List&lt;TimelineEventGalleryImage&gt; GalleryImages { get; set; } =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SourceLabel"/>
      </w:pPr>
      <w:r>
        <w:t>Фрагмент файла: StoryDB.Api\Data\Entities\TimelineChange.cs; строки 1-конец файла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class TimelineChange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TimelineEventId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required string ChangeType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required string TargetType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TargetId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FieldKey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FieldName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OldValueJson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NewValueJson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EffectiveFromLabel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EffectiveToLabel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decimal? EffectiveFromValue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decimal? EffectiveToValue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Notes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SortOrder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TimelineEvent? TimelineEvent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SourceLabel"/>
      </w:pPr>
      <w:r>
        <w:t>Фрагмент файла: StoryDB.Api\Data\Entities\TimelineEventLink.cs; строки 1-конец файла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class TimelineEventLink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TimelineId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SourceEventId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TargetEventId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required string LinkType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string? Description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int SortOrder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DateTime CreatedAt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DateTime UpdatedAt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Timeline? Timeline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TimelineEvent? SourceEvent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TimelineEvent? TargetEvent { get; set;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}</w:t>
      </w:r>
    </w:p>
    <w:p>
      <w:r>
        <w:br w:type="page"/>
      </w:r>
    </w:p>
    <w:p>
      <w:pPr>
        <w:pStyle w:val="ListingCaption"/>
      </w:pPr>
      <w:r>
        <w:t>Листинг А.5 - Контекст данных приложения</w:t>
      </w:r>
    </w:p>
    <w:p>
      <w:pPr>
        <w:spacing w:after="80"/>
      </w:pPr>
      <w:r>
        <w:t>В фрагменте приведена регистрация основных таблиц EF Core.</w:t>
      </w:r>
    </w:p>
    <w:p>
      <w:pPr>
        <w:pStyle w:val="SourceLabel"/>
      </w:pPr>
      <w:r>
        <w:t>Фрагмент файла: StoryDB.Api\Data\StoryDbContext.cs; строки 1-75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Microsoft.EntityFrameworkCore;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StoryDB.Api.Data;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partial class StoryDbContext(DbContextOptions&lt;StoryDbContext&gt; options) : DbContext(options)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DbSet&lt;AppUser&gt; Users =&gt; Set&lt;AppUser&gt;();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DbSet&lt;AuditLog&gt; AuditLogs =&gt; Set&lt;AuditLog&gt;();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DbSet&lt;MediaAsset&gt; MediaAssets =&gt; Set&lt;MediaAsset&gt;();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DbSet&lt;MediaAssetVariant&gt; MediaAssetVariants =&gt; Set&lt;MediaAssetVariant&gt;();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DbSet&lt;Project&gt; Projects =&gt; Set&lt;Project&gt;();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DbSet&lt;ProjectSnapshot&gt; ProjectSnapshots =&gt; Set&lt;ProjectSnapshot&gt;();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DbSet&lt;ProjectTemplatePack&gt; ProjectTemplatePacks =&gt; Set&lt;ProjectTemplatePack&gt;();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DbSet&lt;ProjectTemplatePackFavorite&gt; ProjectTemplatePackFavorites =&gt; Set&lt;ProjectTemplatePackFavorite&gt;();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DbSet&lt;ObjectType&gt; ObjectTypes =&gt; Set&lt;ObjectType&gt;();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DbSet&lt;StoryObject&gt; Objects =&gt; Set&lt;StoryObject&gt;();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DbSet&lt;ObjectAttribute&gt; ObjectAttributes =&gt; Set&lt;ObjectAttribute&gt;();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DbSet&lt;AttributeGroup&gt; AttributeGroups =&gt; Set&lt;AttributeGroup&gt;();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DbSet&lt;AttributeDefinition&gt; AttributeDefinitions =&gt; Set&lt;AttributeDefinition&gt;();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DbSet&lt;HierarchyGroup&gt; HierarchyGroups =&gt; Set&lt;HierarchyGroup&gt;();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DbSet&lt;HierarchyNode&gt; HierarchyNodes =&gt; Set&lt;HierarchyNode&gt;();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DbSet&lt;HierarchyLink&gt; HierarchyLinks =&gt; Set&lt;HierarchyLink&gt;();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DbSet&lt;StoryObjectHierarchySelection&gt; StoryObjectHierarchySelections =&gt; Set&lt;StoryObjectHierarchySelection&gt;();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DbSet&lt;StoryObjectCatalogSelection&gt; StoryObjectCatalogSelections =&gt; Set&lt;StoryObjectCatalogSelection&gt;();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DbSet&lt;ObjectOwnership&gt; ObjectOwnerships =&gt; Set&lt;ObjectOwnership&gt;();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DbSet&lt;ObjectRelation&gt; ObjectRelations =&gt; Set&lt;ObjectRelation&gt;();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DbSet&lt;Structure&gt; Structures =&gt; Set&lt;Structure&gt;();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DbSet&lt;StructureNode&gt; StructureNodes =&gt; Set&lt;StructureNode&gt;();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DbSet&lt;StructureEdge&gt; StructureEdges =&gt; Set&lt;StructureEdge&gt;();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DbSet&lt;StructureUsage&gt; StructureUsages =&gt; Set&lt;StructureUsage&gt;();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DbSet&lt;StructureAssignment&gt; StructureAssignments =&gt; Set&lt;StructureAssignment&gt;();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DbSet&lt;CharacterRelationship&gt; CharacterRelationships =&gt; Set&lt;CharacterRelationship&gt;();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DbSet&lt;ObjectGalleryImage&gt; ObjectGalleryImages =&gt; Set&lt;ObjectGalleryImage&gt;();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DbSet&lt;Timeline&gt; Timelines =&gt; Set&lt;Timeline&gt;();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DbSet&lt;TimelineEvent&gt; TimelineEvents =&gt; Set&lt;TimelineEvent&gt;();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DbSet&lt;TimelineEventLink&gt; TimelineEventLinks =&gt; Set&lt;TimelineEventLink&gt;();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DbSet&lt;TimelineParticipant&gt; TimelineParticipants =&gt; Set&lt;TimelineParticipant&gt;();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DbSet&lt;TimelineChange&gt; TimelineChanges =&gt; Set&lt;TimelineChange&gt;();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DbSet&lt;TimelineEventGalleryImage&gt; TimelineEventGalleryImages =&gt; Set&lt;TimelineEventGalleryImage&gt;();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DbSet&lt;TimelineLayout&gt; TimelineLayouts =&gt; Set&lt;TimelineLayout&gt;();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DbSet&lt;TimelineLayoutItem&gt; TimelineLayoutItems =&gt; Set&lt;TimelineLayoutItem&gt;();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DbSet&lt;RelationGraphLayout&gt; RelationGraphLayouts =&gt; Set&lt;RelationGraphLayout&gt;();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DbSet&lt;RelationGraphLayoutItem&gt; RelationGraphLayoutItems =&gt; Set&lt;RelationGraphLayoutItem&gt;();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DbSet&lt;Catalog&gt; Catalogs =&gt; Set&lt;Catalog&gt;();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DbSet&lt;CatalogEntry&gt; CatalogEntries =&gt; Set&lt;CatalogEntry&gt;();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DbSet&lt;CatalogEntryGroup&gt; CatalogEntryGroups =&gt; Set&lt;CatalogEntryGroup&gt;();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DbSet&lt;CatalogFieldGroup&gt; CatalogFieldGroups =&gt; Set&lt;CatalogFieldGroup&gt;();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DbSet&lt;CatalogFieldDefinition&gt; CatalogFieldDefinitions =&gt; Set&lt;CatalogFieldDefinition&gt;();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DbSet&lt;CatalogEntryFieldValue&gt; CatalogEntryFieldValues =&gt; Set&lt;CatalogEntryFieldValue&gt;();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DbSet&lt;CatalogEntryHierarchyLink&gt; CatalogEntryHierarchyLinks =&gt; Set&lt;CatalogEntryHierarchyLink&gt;();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DbSet&lt;CatalogEntryGroupHierarchyLink&gt; CatalogEntryGroupHierarchyLinks =&gt; Set&lt;CatalogEntryGroupHierarchyLink&gt;();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protected override void OnModelCreating(ModelBuilder modelBuilder)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modelBuilder.Entity&lt;AuditLog&gt;()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.HasIndex(log =&gt; log.CreatedAt);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modelBuilder.Entity&lt;AuditLog&gt;()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.HasIndex(log =&gt; new { log.ProjectId, log.CreatedAt });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modelBuilder.Entity&lt;AuditLog&gt;()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.HasIndex(log =&gt; new { log.UserId, log.CreatedAt });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modelBuilder.Entity&lt;AuditLog&gt;()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.HasIndex(log =&gt; log.TraceId);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modelBuilder.Entity&lt;AuditLog&gt;()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.Property(log =&gt; log.TraceId)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.HasMaxLength(128);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modelBuilder.Entity&lt;AuditLog&gt;()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.Property(log =&gt; log.Action)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.HasMaxLength(300);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r>
        <w:br w:type="page"/>
      </w:r>
    </w:p>
    <w:p>
      <w:pPr>
        <w:pStyle w:val="ListingCaption"/>
      </w:pPr>
      <w:r>
        <w:t>Листинг А.6 - Конфигурация таблиц объектов</w:t>
      </w:r>
    </w:p>
    <w:p>
      <w:pPr>
        <w:spacing w:after="80"/>
      </w:pPr>
      <w:r>
        <w:t>Фрагмент содержит связи, индексы и ограничения для объектов, атрибутов и отношений.</w:t>
      </w:r>
    </w:p>
    <w:p>
      <w:pPr>
        <w:pStyle w:val="SourceLabel"/>
      </w:pPr>
      <w:r>
        <w:t>Фрагмент файла: StoryDB.Api\Data\StoryDbContext.Objects.cs; строки 1-110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Microsoft.EntityFrameworkCore;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StoryDB.Api.Data;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partial class StoryDbContext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static void ConfigureObjectModel(ModelBuilder modelBuilder)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modelBuilder.Entity&lt;StoryObject&gt;()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.HasOne(storyObject =&gt; storyObject.Project)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.WithMany(project =&gt; project.Objects)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.HasForeignKey(storyObject =&gt; storyObject.ProjectId)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.OnDelete(DeleteBehavior.Cascade);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modelBuilder.Entity&lt;StoryObject&gt;()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.HasOne(storyObject =&gt; storyObject.ObjectType)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.WithMany(type =&gt; type.Objects)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.HasForeignKey(storyObject =&gt; storyObject.ObjectTypeId)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.OnDelete(DeleteBehavior.Restrict);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modelBuilder.Entity&lt;StoryObject&gt;()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.HasIndex(storyObject =&gt; new { storyObject.ProjectId, storyObject.ObjectTypeId, storyObject.Name });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modelBuilder.Entity&lt;StoryObject&gt;()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.Property(storyObject =&gt; storyObject.SurnameForm)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.HasMaxLength(120);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modelBuilder.Entity&lt;StoryObject&gt;()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.Property(storyObject =&gt; storyObject.CurrentStatus)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.HasMaxLength(120);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modelBuilder.Entity&lt;ObjectAttribute&gt;()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.HasOne(attribute =&gt; attribute.StoryObject)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.WithMany(storyObject =&gt; storyObject.Attributes)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.HasForeignKey(attribute =&gt; attribute.StoryObjectId)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.OnDelete(DeleteBehavior.Cascade);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modelBuilder.Entity&lt;ObjectAttribute&gt;()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.HasIndex(attribute =&gt; new { attribute.StoryObjectId, attribute.SortOrder });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modelBuilder.Entity&lt;ObjectAttribute&gt;()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.HasIndex(attribute =&gt; new { attribute.StoryObjectId, attribute.AttributeDefinitionId })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.IsUnique();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modelBuilder.Entity&lt;ObjectAttribute&gt;()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.HasOne(attribute =&gt; attribute.AttributeDefinition)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.WithMany(definition =&gt; definition.ObjectAttributes)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.HasForeignKey(attribute =&gt; attribute.AttributeDefinitionId)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.OnDelete(DeleteBehavior.Restrict);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modelBuilder.Entity&lt;ObjectGalleryImage&gt;()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.HasOne(image =&gt; image.StoryObject)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.WithMany(storyObject =&gt; storyObject.GalleryImages)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.HasForeignKey(image =&gt; image.StoryObjectId)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.OnDelete(DeleteBehavior.Cascade);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modelBuilder.Entity&lt;ObjectGalleryImage&gt;()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.HasIndex(image =&gt; new { image.StoryObjectId, image.SortOrder });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modelBuilder.Entity&lt;AttributeGroup&gt;()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.HasIndex(group =&gt; new { group.ProjectId, group.ObjectTypeId, group.Name })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.IsUnique();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modelBuilder.Entity&lt;AttributeGroup&gt;()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.Property(group =&gt; group.IconKey)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.HasMaxLength(80);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modelBuilder.Entity&lt;AttributeGroup&gt;()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.HasOne(group =&gt; group.Project)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.HasForeignKey(group =&gt; group.ProjectId)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.OnDelete(DeleteBehavior.Cascade);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modelBuilder.Entity&lt;AttributeGroup&gt;()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.HasOne(group =&gt; group.ObjectType)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.HasForeignKey(group =&gt; group.ObjectTypeId)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.OnDelete(DeleteBehavior.Cascade);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modelBuilder.Entity&lt;AttributeDefinition&gt;()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.HasIndex(definition =&gt; new { definition.ProjectId, definition.ObjectTypeId, definition.Name })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.IsUnique();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modelBuilder.Entity&lt;AttributeDefinition&gt;()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.Property(definition =&gt; definition.IconKey)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.HasMaxLength(80);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modelBuilder.Entity&lt;AttributeDefinition&gt;()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.HasOne(definition =&gt; definition.Project)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.HasForeignKey(definition =&gt; definition.ProjectId)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.OnDelete(DeleteBehavior.Cascade);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modelBuilder.Entity&lt;AttributeDefinition&gt;()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.HasOne(definition =&gt; definition.ObjectType)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.HasForeignKey(definition =&gt; definition.ObjectTypeId)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.OnDelete(DeleteBehavior.Cascade);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modelBuilder.Entity&lt;AttributeDefinition&gt;()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.HasOne(definition =&gt; definition.AttributeGroup)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.WithMany(group =&gt; group.Definitions)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.HasForeignKey(definition =&gt; definition.AttributeGroupId)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.OnDelete(DeleteBehavior.SetNull);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modelBuilder.Entity&lt;HierarchyGroup&gt;()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.HasIndex(group =&gt; new { group.ProjectId, group.Name })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.IsUnique();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r>
        <w:br w:type="page"/>
      </w:r>
    </w:p>
    <w:p>
      <w:pPr>
        <w:pStyle w:val="ListingCaption"/>
      </w:pPr>
      <w:r>
        <w:t>Листинг А.7 - Конфигурация каталогов</w:t>
      </w:r>
    </w:p>
    <w:p>
      <w:pPr>
        <w:spacing w:after="80"/>
      </w:pPr>
      <w:r>
        <w:t>Фрагмент показывает настройку справочников, записей, полей и значений каталогов.</w:t>
      </w:r>
    </w:p>
    <w:p>
      <w:pPr>
        <w:pStyle w:val="SourceLabel"/>
      </w:pPr>
      <w:r>
        <w:t>Фрагмент файла: StoryDB.Api\Data\StoryDbContext.Catalogs.cs; строки 1-105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Microsoft.EntityFrameworkCore;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StoryDB.Api.Data;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partial class StoryDbContext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static void ConfigureCatalogModel(ModelBuilder modelBuilder)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modelBuilder.Entity&lt;Catalog&gt;()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.HasIndex(catalog =&gt; new { catalog.ProjectId, catalog.Key })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.IsUnique();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modelBuilder.Entity&lt;Catalog&gt;()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.HasIndex(catalog =&gt; new { catalog.ProjectId, catalog.Name })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.IsUnique();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modelBuilder.Entity&lt;Catalog&gt;()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.HasOne(catalog =&gt; catalog.Project)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.HasForeignKey(catalog =&gt; catalog.ProjectId)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.OnDelete(DeleteBehavior.Cascade);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modelBuilder.Entity&lt;Catalog&gt;()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.Property(catalog =&gt; catalog.HierarchyMode)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.HasMaxLength(40)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.HasDefaultValue("entries");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modelBuilder.Entity&lt;CatalogEntry&gt;()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.HasIndex(entry =&gt; new { entry.CatalogId, entry.Name })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.IsUnique();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modelBuilder.Entity&lt;CatalogEntry&gt;()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.HasIndex(entry =&gt; new { entry.CatalogId, entry.SortOrder });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modelBuilder.Entity&lt;CatalogEntry&gt;()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.HasOne(entry =&gt; entry.Catalog)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.WithMany(catalog =&gt; catalog.Entries)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.HasForeignKey(entry =&gt; entry.CatalogId)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.OnDelete(DeleteBehavior.Cascade);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modelBuilder.Entity&lt;CatalogEntryGroup&gt;()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.HasIndex(group =&gt; new { group.CatalogId, group.Name })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.IsUnique();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modelBuilder.Entity&lt;CatalogEntryGroup&gt;()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.HasIndex(group =&gt; new { group.CatalogId, group.SortOrder });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modelBuilder.Entity&lt;CatalogEntryGroup&gt;()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.HasOne(group =&gt; group.Catalog)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.WithMany(catalog =&gt; catalog.EntryGroups)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.HasForeignKey(group =&gt; group.CatalogId)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.OnDelete(DeleteBehavior.Cascade);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modelBuilder.Entity&lt;CatalogEntry&gt;()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.HasOne(entry =&gt; entry.EntryGroup)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.WithMany(group =&gt; group.Entries)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.HasForeignKey(entry =&gt; entry.EntryGroupId)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.OnDelete(DeleteBehavior.SetNull);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modelBuilder.Entity&lt;CatalogFieldGroup&gt;()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.HasIndex(group =&gt; new { group.CatalogId, group.Name })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.IsUnique();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modelBuilder.Entity&lt;CatalogFieldGroup&gt;()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.HasOne(group =&gt; group.Catalog)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.WithMany(catalog =&gt; catalog.FieldGroups)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.HasForeignKey(group =&gt; group.CatalogId)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.OnDelete(DeleteBehavior.Cascade);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modelBuilder.Entity&lt;CatalogFieldDefinition&gt;()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.HasIndex(definition =&gt; new { definition.CatalogId, definition.Name })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.IsUnique();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modelBuilder.Entity&lt;CatalogFieldDefinition&gt;()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.HasOne(definition =&gt; definition.Catalog)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.WithMany(catalog =&gt; catalog.FieldDefinitions)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.HasForeignKey(definition =&gt; definition.CatalogId)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.OnDelete(DeleteBehavior.Cascade);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modelBuilder.Entity&lt;CatalogFieldDefinition&gt;()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.HasOne(definition =&gt; definition.FieldGroup)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.WithMany(group =&gt; group.FieldDefinitions)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.HasForeignKey(definition =&gt; definition.FieldGroupId)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.OnDelete(DeleteBehavior.SetNull);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modelBuilder.Entity&lt;CatalogFieldDefinition&gt;()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.HasOne(definition =&gt; definition.ReferenceCatalog)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.HasForeignKey(definition =&gt; definition.ReferenceCatalogId)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.OnDelete(DeleteBehavior.Restrict);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modelBuilder.Entity&lt;CatalogEntryFieldValue&gt;()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.HasIndex(value =&gt; new { value.CatalogEntryId, value.FieldDefinitionId, value.ReferencedEntryId })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.IsUnique();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modelBuilder.Entity&lt;CatalogEntryFieldValue&gt;()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.HasOne(value =&gt; value.CatalogEntry)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.WithMany(entry =&gt; entry.FieldValues)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.HasForeignKey(value =&gt; value.CatalogEntryId)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.OnDelete(DeleteBehavior.Cascade);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modelBuilder.Entity&lt;CatalogEntryFieldValue&gt;()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.HasOne(value =&gt; value.FieldDefinition)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.WithMany(definition =&gt; definition.FieldValues)</w:t>
      </w:r>
    </w:p>
    <w:p>
      <w:r>
        <w:br w:type="page"/>
      </w:r>
    </w:p>
    <w:p>
      <w:pPr>
        <w:pStyle w:val="ListingCaption"/>
      </w:pPr>
      <w:r>
        <w:t>Листинг А.8 - Конфигурация временной линии</w:t>
      </w:r>
    </w:p>
    <w:p>
      <w:pPr>
        <w:spacing w:after="80"/>
      </w:pPr>
      <w:r>
        <w:t>Фрагмент отражает настройку событий, связей событий, участников и временных изменений.</w:t>
      </w:r>
    </w:p>
    <w:p>
      <w:pPr>
        <w:pStyle w:val="SourceLabel"/>
      </w:pPr>
      <w:r>
        <w:t>Фрагмент файла: StoryDB.Api\Data\StoryDbContext.Timelines.cs; строки 1-115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Microsoft.EntityFrameworkCore;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StoryDB.Api.Data;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partial class StoryDbContext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static void ConfigureTimelineModel(ModelBuilder modelBuilder)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.HasIndex(timeline =&gt; new { timeline.ProjectId, timeline.Name })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.IsUnique();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.HasIndex(timeline =&gt; new { timeline.ProjectId, timeline.IsDefault });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.Property(timeline =&gt; timeline.Name)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.HasMaxLength(160);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.Property(timeline =&gt; timeline.Mode)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.HasMaxLength(40)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.HasDefaultValue("chapters");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.HasOne(timeline =&gt; timeline.Project)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.WithMany(project =&gt; project.Timelines)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.HasForeignKey(timeline =&gt; timeline.ProjectId)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.OnDelete(DeleteBehavior.Cascade);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modelBuilder.Entity&lt;TimelineEvent&gt;()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.HasIndex(timelineEvent =&gt; new { timelineEvent.TimelineId, timelineEvent.StartValue, timelineEvent.SortOrder });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modelBuilder.Entity&lt;TimelineEvent&gt;()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.HasIndex(timelineEvent =&gt; new { timelineEvent.ProjectId, timelineEvent.StartValue, timelineEvent.SortOrder });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modelBuilder.Entity&lt;TimelineEvent&gt;()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.Property(timelineEvent =&gt; timelineEvent.Title)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.HasMaxLength(160);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modelBuilder.Entity&lt;TimelineEvent&gt;()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.Property(timelineEvent =&gt; timelineEvent.EventType)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.HasMaxLength(40)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.HasDefaultValue("point");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modelBuilder.Entity&lt;TimelineEvent&gt;()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.Property(timelineEvent =&gt; timelineEvent.Description)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.HasMaxLength(4000);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modelBuilder.Entity&lt;TimelineEvent&gt;()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.Property(timelineEvent =&gt; timelineEvent.StartLabel)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.HasMaxLength(120);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modelBuilder.Entity&lt;TimelineEvent&gt;()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.Property(timelineEvent =&gt; timelineEvent.EndLabel)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.HasMaxLength(120);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modelBuilder.Entity&lt;TimelineEvent&gt;()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.Property(timelineEvent =&gt; timelineEvent.Category)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.HasMaxLength(80);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modelBuilder.Entity&lt;TimelineEvent&gt;()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.Property(timelineEvent =&gt; timelineEvent.Color)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.HasMaxLength(40);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modelBuilder.Entity&lt;TimelineEvent&gt;()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.HasOne(timelineEvent =&gt; timelineEvent.Project)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.HasForeignKey(timelineEvent =&gt; timelineEvent.ProjectId)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.OnDelete(DeleteBehavior.Cascade);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modelBuilder.Entity&lt;TimelineEvent&gt;()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.HasOne(timelineEvent =&gt; timelineEvent.Timeline)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.WithMany(timeline =&gt; timeline.Events)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.HasForeignKey(timelineEvent =&gt; timelineEvent.TimelineId)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.OnDelete(DeleteBehavior.Cascade);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modelBuilder.Entity&lt;TimelineEvent&gt;()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.HasOne(timelineEvent =&gt; timelineEvent.ParentEvent)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.WithMany(timelineEvent =&gt; timelineEvent.ChildEvents)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.HasForeignKey(timelineEvent =&gt; timelineEvent.ParentEventId)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.OnDelete(DeleteBehavior.SetNull);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modelBuilder.Entity&lt;TimelineEventLink&gt;()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.HasIndex(link =&gt; new { link.TimelineId, link.SourceEventId, link.TargetEventId, link.LinkType });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modelBuilder.Entity&lt;TimelineEventLink&gt;()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.Property(link =&gt; link.LinkType)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.HasMaxLength(60);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modelBuilder.Entity&lt;TimelineEventLink&gt;()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.Property(link =&gt; link.Description)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.HasMaxLength(1000);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modelBuilder.Entity&lt;TimelineEventLink&gt;()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.HasOne(link =&gt; link.Timeline)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.WithMany(timeline =&gt; timeline.EventLinks)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.HasForeignKey(link =&gt; link.TimelineId)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.OnDelete(DeleteBehavior.Cascade);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modelBuilder.Entity&lt;TimelineEventLink&gt;()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.HasOne(link =&gt; link.SourceEvent)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.WithMany(timelineEvent =&gt; timelineEvent.OutgoingLinks)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.HasForeignKey(link =&gt; link.SourceEventId)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.OnDelete(DeleteBehavior.Cascade);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modelBuilder.Entity&lt;TimelineEventLink&gt;()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.HasOne(link =&gt; link.TargetEvent)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.WithMany(timelineEvent =&gt; timelineEvent.IncomingLinks)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.HasForeignKey(link =&gt; link.TargetEventId)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.OnDelete(DeleteBehavior.Cascade);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modelBuilder.Entity&lt;TimelineParticipant&gt;()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.HasIndex(participant =&gt; new { participant.TimelineEventId, participant.TargetType, participant.TargetId });</w:t>
      </w:r>
    </w:p>
    <w:p>
      <w:r>
        <w:br w:type="page"/>
      </w:r>
    </w:p>
    <w:p>
      <w:pPr>
        <w:pStyle w:val="ListingCaption"/>
      </w:pPr>
      <w:r>
        <w:t>Листинг А.9 - DTO и request-модели объектов</w:t>
      </w:r>
    </w:p>
    <w:p>
      <w:pPr>
        <w:spacing w:after="80"/>
      </w:pPr>
      <w:r>
        <w:t>Листинг показывает контракт обмена данными между клиентом и сервером для карточек объектов.</w:t>
      </w:r>
    </w:p>
    <w:p>
      <w:pPr>
        <w:pStyle w:val="SourceLabel"/>
      </w:pPr>
      <w:r>
        <w:t>Фрагмент файла: StoryDB.Api\Contracts\Objects\ObjectContracts.cs; строки 1-125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StoryDB.Api.Contracts.Objects;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record CreateStoryObjectRequest(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 TypeKey,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 Name,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Surname,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SurnameForm,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Description,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Age,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Role,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CurrentStatus,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ImagePath,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IReadOnlyList&lt;CreateObjectAttributeRequest&gt; Attributes,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IReadOnlyList&lt;ObjectHierarchySelectionRequest&gt; HierarchySelections,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IReadOnlyList&lt;ObjectCatalogSelectionRequest&gt; CatalogSelections,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IReadOnlyList&lt;int&gt; OwnedItemIds,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IReadOnlyList&lt;int&gt; OwnerCharacterIds,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IReadOnlyList&lt;int&gt; TerritoryPlaceIds,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IReadOnlyList&lt;int&gt; OwnerOrganizationIds,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IReadOnlyList&lt;int&gt; ParentObjectIds,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IReadOnlyList&lt;CharacterRelationshipRequest&gt; CharacterRelationships);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record CreateObjectAttributeRequest(string Name, string? Value);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record ObjectHierarchySelectionRequest(int GroupId, IReadOnlyList&lt;int&gt; NodeIds);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record ObjectCatalogSelectionRequest(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 TargetType,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int CatalogId,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int? CatalogEntryGroupId,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int? CatalogEntryId);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record UpdateStoryObjectRequest(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 Name,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Surname,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SurnameForm,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Description,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Age,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Role,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CurrentStatus,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ImagePath,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IReadOnlyList&lt;CreateObjectAttributeRequest&gt; Attributes,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IReadOnlyList&lt;ObjectHierarchySelectionRequest&gt; HierarchySelections,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IReadOnlyList&lt;ObjectCatalogSelectionRequest&gt; CatalogSelections,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IReadOnlyList&lt;int&gt; OwnedItemIds,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IReadOnlyList&lt;int&gt; OwnerCharacterIds,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IReadOnlyList&lt;int&gt; TerritoryPlaceIds,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IReadOnlyList&lt;int&gt; OwnerOrganizationIds,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IReadOnlyList&lt;int&gt; ParentObjectIds,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IReadOnlyList&lt;CharacterRelationshipRequest&gt; CharacterRelationships);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record StoryObjectDto(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int 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 Name,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Surname,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SurnameForm,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Description,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Age,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Role,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CurrentStatus,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ImagePath,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 TypeKey,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IReadOnlyList&lt;ObjectAttributeDto&gt; Attributes,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IReadOnlyList&lt;ObjectHierarchySelectionDto&gt; HierarchySelections,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IReadOnlyList&lt;ObjectCatalogSelectionDto&gt; CatalogSelections,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IReadOnlyList&lt;ObjectReferenceDto&gt; OwnedItems,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IReadOnlyList&lt;ObjectReferenceDto&gt; Owners,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IReadOnlyList&lt;ObjectReferenceDto&gt; TerritoryPlaces,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IReadOnlyList&lt;ObjectReferenceDto&gt; OrganizationsOnTerritory,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IReadOnlyList&lt;ObjectReferenceDto&gt; OwnerOrganizations,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IReadOnlyList&lt;ObjectReferenceDto&gt; OwnedTerritories,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IReadOnlyList&lt;ObjectReferenceDto&gt; HierarchyParents,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IReadOnlyList&lt;ObjectReferenceDto&gt; HierarchyChildren,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IReadOnlyList&lt;ObjectGalleryImageDto&gt; GalleryImages,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IReadOnlyList&lt;CharacterRelationshipDto&gt; OutgoingCharacterRelationships,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IReadOnlyList&lt;CharacterRelationshipDto&gt; IncomingCharacterRelationships);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record StoryObjectSummaryDto(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int 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 Name,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Surname,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SurnameForm,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Description,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Age,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Role,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CurrentStatus,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ImagePath,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 TypeKey,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IReadOnlyList&lt;ObjectAttributeDto&gt; Attributes);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record ObjectReferenceDto(int Id, string Name, string? ImagePath, string TypeKey);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record ObjectGalleryImageRequest(string ImagePath, string? Caption);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record ObjectGalleryImageDto(int Id, string ImagePath, string? Caption, int SortOrder);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record CharacterRelationshipRequest(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int? 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int? SourceCharacterId,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int TargetCharacterId,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 RelationType,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int Strength,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int Tension,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bool IsBidirectional,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Description);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record CharacterRelationshipDto(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int 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ObjectReferenceDto Character,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 RelationType,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int Strength,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int Tension,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bool IsBidirectional,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string? Description,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 Direction);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record ObjectAttributeDto(int Id, int AttributeDefinitionId, string Name, string? Value);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record ObjectHierarchySelectionDto(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int GroupId,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string GroupName,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IReadOnlyList&lt;ObjectHierarchyNodeSelectionDto&gt; Nodes);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r>
        <w:br w:type="page"/>
      </w:r>
    </w:p>
    <w:p>
      <w:pPr>
        <w:pStyle w:val="ListingCaption"/>
      </w:pPr>
      <w:r>
        <w:t>Листинг А.10 - Контроллер объектов</w:t>
      </w:r>
    </w:p>
    <w:p>
      <w:pPr>
        <w:spacing w:after="80"/>
      </w:pPr>
      <w:r>
        <w:t>Фрагмент демонстрирует REST-интерфейс для чтения, создания и обновления объектов проекта.</w:t>
      </w:r>
    </w:p>
    <w:p>
      <w:pPr>
        <w:pStyle w:val="SourceLabel"/>
      </w:pPr>
      <w:r>
        <w:t>Фрагмент файла: StoryDB.Api\Controllers\ObjectsController.cs; строки 1-130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Microsoft.AspNetCore.Mvc;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Microsoft.AspNetCore.RateLimiting;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StoryDB.Api.Contracts.Objects;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StoryDB.Api.Services.Objects;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StoryDB.Api.Controllers;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[ApiController]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[EnableRateLimiting("expensive")]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[Route("api/projects/{projectId:int}/objects")]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class ObjectsController(IObjectService objectService) : ControllerBase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[HttpGet]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async Task&lt;ActionResult&lt;IReadOnlyList&lt;StoryObjectDto&gt;&gt;&gt; GetObjects(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projectId,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[FromQuery] string? typeKey)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return Ok(await objectService.GetObjectsAsync(projectId, typeKey));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[HttpGet("summaries")]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async Task&lt;ActionResult&lt;IReadOnlyList&lt;StoryObjectSummaryDto&gt;&gt;&gt; GetObjectSummaries(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projectId,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[FromQuery] string? typeKey)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return Ok(await objectService.GetObjectSummariesAsync(projectId, typeKey));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[HttpGet("{objectId:int}")]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async Task&lt;ActionResult&lt;StoryObjectDto&gt;&gt; GetObject(int projectId, int objectId)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result = await objectService.GetObjectAsync(projectId, objectId);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return ToActionResult(result);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[HttpPost]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async Task&lt;ActionResult&lt;StoryObjectDto&gt;&gt; CreateObject(int projectId, CreateStoryObjectRequest request)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result = await objectService.CreateObjectAsync(projectId, request);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return result.Status switch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ObjectServiceStatus.Success =&gt; CreatedAtAction(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nameof(GetObject),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new { projectId, objectId = result.Value!.Id },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result.Value),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ObjectServiceStatus.NotFound =&gt; NotFound(),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ObjectServiceStatus.Invalid =&gt; BadRequest(result.Error),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_ =&gt; StatusCode(StatusCodes.Status500InternalServerError),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[HttpPut("{objectId:int}")]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async Task&lt;ActionResult&lt;StoryObjectDto&gt;&gt; UpdateObject(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projectId,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objectId,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UpdateStoryObjectRequest request)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result = await objectService.UpdateObjectAsync(projectId, objectId, request);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return ToActionResult(result);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[HttpDelete("{objectId:int}")]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async Task&lt;IActionResult&gt; DeleteObject(int projectId, int objectId)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result = await objectService.DeleteObjectAsync(projectId, objectId);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return ToNoContentResult(result);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[HttpGet("{objectId:int}/gallery")]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async Task&lt;ActionResult&lt;IReadOnlyList&lt;ObjectGalleryImageDto&gt;&gt;&gt; GetGalleryImages(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projectId,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objectId)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result = await objectService.GetGalleryImagesAsync(projectId, objectId);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return ToActionResult(result);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[HttpPost("{objectId:int}/gallery")]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async Task&lt;ActionResult&lt;StoryObjectDto&gt;&gt; AddGalleryImage(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projectId,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objectId,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ObjectGalleryImageRequest request)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result = await objectService.AddGalleryImageAsync(projectId, objectId, request);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return ToActionResult(result);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[HttpPut("{objectId:int}/gallery/{imageId:int}")]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async Task&lt;ActionResult&lt;StoryObjectDto&gt;&gt; UpdateGalleryImage(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projectId,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objectId,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imageId,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ObjectGalleryImageRequest request)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result = await objectService.UpdateGalleryImageAsync(projectId, objectId, imageId, request);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return ToActionResult(result);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[HttpDelete("{objectId:int}/gallery/{imageId:int}")]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async Task&lt;ActionResult&lt;StoryObjectDto&gt;&gt; DeleteGalleryImage(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projectId,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objectId,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imageId)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result = await objectService.DeleteGalleryImageAsync(projectId, objectId, imageId);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return ToActionResult(result);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ActionResult&lt;TValue&gt; ToActionResult&lt;TValue&gt;(ObjectServiceResult&lt;TValue&gt; result)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return result.Status switch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ObjectServiceStatus.Success =&gt; Ok(result.Value),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ObjectServiceStatus.NotFound =&gt; NotFound(),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ObjectServiceStatus.Invalid =&gt; BadRequest(result.Error),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_ =&gt; StatusCode(StatusCodes.Status500InternalServerError),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IActionResult ToNoContentResult(ObjectServiceResult result)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return result.Status switch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ObjectServiceStatus.Success =&gt; NoContent(),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ObjectServiceStatus.NotFound =&gt; NotFound(),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ObjectServiceStatus.Invalid =&gt; BadRequest(result.Error),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_ =&gt; StatusCode(StatusCodes.Status500InternalServerError),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r>
        <w:br w:type="page"/>
      </w:r>
    </w:p>
    <w:p>
      <w:pPr>
        <w:pStyle w:val="ListingCaption"/>
      </w:pPr>
      <w:r>
        <w:t>Листинг А.11 - Создание и обновление объекта</w:t>
      </w:r>
    </w:p>
    <w:p>
      <w:pPr>
        <w:spacing w:after="80"/>
      </w:pPr>
      <w:r>
        <w:t>В листинге приведена часть сервисного слоя, отвечающая за сохранение карточки объекта.</w:t>
      </w:r>
    </w:p>
    <w:p>
      <w:pPr>
        <w:pStyle w:val="SourceLabel"/>
      </w:pPr>
      <w:r>
        <w:t>Фрагмент файла: StoryDB.Api\Services\Objects\ObjectService.cs; строки 1-105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Microsoft.EntityFrameworkCore;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StoryDB.Api.Contracts.Objects;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StoryDB.Api.Data;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StoryDB.Api.Services;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StoryDB.Api.Services.Caching;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StoryDB.Api.Validation;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StoryDB.Api.Services.Objects;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partial class ObjectService(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StoryDbContext dbContext,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ICacheSingleFlight cacheSingleFlight) : IObjectService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static readonly TimeSpan ObjectSummariesCacheDuration = TimeSpan.FromSeconds(15);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static readonly TimeSpan ObjectDetailCacheDuration = TimeSpan.FromSeconds(15);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static readonly string?[] ObjectSummaryCacheTypeKeys = [null, "characters", "items", "places", "organizations"];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async Task&lt;ObjectServiceResult&lt;StoryObjectDto&gt;&gt; CreateObjectAsync(int projectId, CreateStoryObjectRequest request)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requestError = RequestValidators.ValidateStoryObject(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request.Name,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request.Surname,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request.SurnameForm,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request.Description,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request.Age,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request.Role,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request.CurrentStatus,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request.ImagePath);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(requestError is not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ObjectServiceResult&lt;StoryObjectDto&gt;.Invalid(requestError);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objectType = await dbContext.ObjectTypes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.FirstOrDefaultAsync(type =&gt;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type.ProjectId == projectId &amp;&amp;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type.Key == request.TypeKey &amp;&amp;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type.IsEnabled);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(objectType is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ObjectServiceResult&lt;StoryObjectDto&gt;.Invalid("Object type was not found or is disabled for this project.");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definitionsResult = await GetValidatedAttributeDefinitions(projectId, objectType.Id, request.Attributes);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(definitionsResult.Error is not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ObjectServiceResult&lt;StoryObjectDto&gt;.Invalid(definitionsResult.Error);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hierarchyResult = await GetValidatedHierarchySelections(projectId, request.HierarchySelections);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(hierarchyResult.Error is not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ObjectServiceResult&lt;StoryObjectDto&gt;.Invalid(hierarchyResult.Error);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catalogSelectionsResult = await GetValidatedCatalogSelections(projectId, request.CatalogSelections);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(catalogSelectionsResult.Error is not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ObjectServiceResult&lt;StoryObjectDto&gt;.Invalid(catalogSelectionsResult.Error);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ownershipResult = await GetValidatedOwnershipSelections(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projectId,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objectType.Key,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request.OwnedItemIds,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request.OwnerCharacterIds);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(ownershipResult.Error is not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ObjectServiceResult&lt;StoryObjectDto&gt;.Invalid(ownershipResult.Error);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relationResult = await GetValidatedObjectRelations(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projectId,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objectType.Key,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request.TerritoryPlaceIds,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request.OwnerOrganizationIds,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request.ParentObjectIds);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(relationResult.Error is not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ObjectServiceResult&lt;StoryObjectDto&gt;.Invalid(relationResult.Error);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characterRelationshipsResult = await GetValidatedCharacterRelationships(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projectId,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objectType.Key,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request.CharacterRelationships);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(characterRelationshipsResult.Error is not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ObjectServiceResult&lt;StoryObjectDto&gt;.Invalid(characterRelationshipsResult.Error);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now = DateTime.UtcNow;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storyObject = new StoryObject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ProjectId = projectId,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ObjectTypeId = objectType.Id,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Name = request.Name.Trim(),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Surname = NormalizeOptionalText(request.Surname),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SurnameForm = objectType.Key == "organizations" ? NormalizeOptionalText(request.SurnameForm) : null,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Description = NormalizeOptionalText(request.Description),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Age = NormalizeOptionalText(request.Age),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Role = NormalizeOptionalText(request.Role),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CurrentStatus = NormalizeOptionalText(request.CurrentStatus),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SourceLabel"/>
      </w:pPr>
      <w:r>
        <w:t>Фрагмент файла: StoryDB.Api\Services\Objects\ObjectService.cs; строки 139-205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async Task&lt;ObjectServiceResult&lt;StoryObjectDto&gt;&gt; UpdateObjectAsync(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projectId,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objectId,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UpdateStoryObjectRequest request)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requestError = RequestValidators.ValidateStoryObject(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request.Name,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request.Surname,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request.SurnameForm,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request.Description,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request.Age,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request.Role,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request.CurrentStatus,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request.ImagePath);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(requestError is not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ObjectServiceResult&lt;StoryObjectDto&gt;.Invalid(requestError);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storyObject = await dbContext.Objects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.AsSplitQuery()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.Include(storyObject =&gt; storyObject.ObjectType)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.Include(storyObject =&gt; storyObject.Attributes)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.Include(storyObject =&gt; storyObject.HierarchySelections)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.Include(storyObject =&gt; storyObject.CatalogSelections)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.Include(storyObject =&gt; storyObject.OwnedItems)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.Include(storyObject =&gt; storyObject.Owners)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.Include(storyObject =&gt; storyObject.OutgoingRelations)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.Include(storyObject =&gt; storyObject.OutgoingCharacterRelationships)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.Include(storyObject =&gt; storyObject.IncomingCharacterRelationships)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.FirstOrDefaultAsync(storyObject =&gt; storyObject.ProjectId == projectId &amp;&amp; storyObject.Id == objectId);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(storyObject is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ObjectServiceResult&lt;StoryObjectDto&gt;.NotFound();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definitionsResult = await GetValidatedAttributeDefinitions(projectId, storyObject.ObjectTypeId, request.Attributes);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(definitionsResult.Error is not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ObjectServiceResult&lt;StoryObjectDto&gt;.Invalid(definitionsResult.Error);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hierarchyResult = await GetValidatedHierarchySelections(projectId, request.HierarchySelections);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(hierarchyResult.Error is not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ObjectServiceResult&lt;StoryObjectDto&gt;.Invalid(hierarchyResult.Error);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catalogSelectionsResult = await GetValidatedCatalogSelections(projectId, request.CatalogSelections);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(catalogSelectionsResult.Error is not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ObjectServiceResult&lt;StoryObjectDto&gt;.Invalid(catalogSelectionsResult.Error);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ownershipResult = await GetValidatedOwnershipSelections(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projectId,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storyObject.ObjectType!.Key,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request.OwnedItemIds,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request.OwnerCharacterIds);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(ownershipResult.Error is not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ObjectServiceResult&lt;StoryObjectDto&gt;.Invalid(ownershipResult.Error);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relationResult = await GetValidatedObjectRelations(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projectId,</w:t>
      </w:r>
    </w:p>
    <w:p>
      <w:r>
        <w:br w:type="page"/>
      </w:r>
    </w:p>
    <w:p>
      <w:pPr>
        <w:pStyle w:val="ListingCaption"/>
      </w:pPr>
      <w:r>
        <w:t>Листинг А.12 - Синхронизация атрибутов и связей объекта</w:t>
      </w:r>
    </w:p>
    <w:p>
      <w:pPr>
        <w:spacing w:after="80"/>
      </w:pPr>
      <w:r>
        <w:t>Фрагмент показывает обновление связанных данных: атрибутов, каталогов, иерархий и отношений.</w:t>
      </w:r>
    </w:p>
    <w:p>
      <w:pPr>
        <w:pStyle w:val="SourceLabel"/>
      </w:pPr>
      <w:r>
        <w:t>Фрагмент файла: StoryDB.Api\Services\Objects\ObjectService.Sync.cs; строки 1-110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StoryDB.Api.Contracts.Objects;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StoryDB.Api.Services.Objects;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partial class ObjectService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void SyncObjectAttributes(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StoryObject storyObject,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IReadOnlyList&lt;ObjectAttribute&gt; requestedAttributes)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requestedByDefinitionId = requestedAttributes.ToDictionary(attribute =&gt; attribute.AttributeDefinitionId);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foreach (var existingAttribute in storyObject.Attributes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.Where(attribute =&gt; !requestedByDefinitionId.ContainsKey(attribute.AttributeDefinitionId))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.ToList())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dbContext.ObjectAttributes.Remove(existingAttribute);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storyObject.Attributes.Remove(existingAttribute);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foreach (var requestedAttribute in requestedAttributes)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var existingAttribute = storyObject.Attributes.FirstOrDefault(attribute =&gt;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attribute.AttributeDefinitionId == requestedAttribute.AttributeDefinitionId);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if (existingAttribute is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storyObject.Attributes.Add(new ObjectAttribute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StoryObjectId = storyObject.Id,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AttributeDefinitionId = requestedAttribute.AttributeDefinitionId,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Value = requestedAttribute.Value,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SortOrder = requestedAttribute.SortOrder,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});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continue;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existingAttribute.Value = requestedAttribute.Value;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existingAttribute.SortOrder = requestedAttribute.SortOrder;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void SyncHierarchySelections(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StoryObject storyObject,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IReadOnlyList&lt;StoryObjectHierarchySelection&gt; requestedSelections)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requestedKeys = requestedSelections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.Select(selection =&gt; (selection.HierarchyGroupId, selection.HierarchyNodeId))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.ToHashSet();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foreach (var existingSelection in storyObject.HierarchySelections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.Where(selection =&gt; !requestedKeys.Contains((selection.HierarchyGroupId, selection.HierarchyNodeId)))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.ToList())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dbContext.StoryObjectHierarchySelections.Remove(existingSelection);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storyObject.HierarchySelections.Remove(existingSelection);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foreach (var requestedSelection in requestedSelections)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var existingSelection = storyObject.HierarchySelections.FirstOrDefault(selection =&gt;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selection.HierarchyGroupId == requestedSelection.HierarchyGroupId &amp;&amp;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selection.HierarchyNodeId == requestedSelection.HierarchyNodeId);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if (existingSelection is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storyObject.HierarchySelections.Add(new StoryObjectHierarchySelection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StoryObjectId = storyObject.Id,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HierarchyGroupId = requestedSelection.HierarchyGroupId,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HierarchyNodeId = requestedSelection.HierarchyNodeId,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SortOrder = requestedSelection.SortOrder,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});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continue;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existingSelection.SortOrder = requestedSelection.SortOrder;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void SyncCatalogSelections(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StoryObject storyObject,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IReadOnlyList&lt;StoryObjectCatalogSelection&gt; requestedSelections)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requestedKeys = requestedSelections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.Select(selection =&gt; 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selection.TargetType,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selection.CatalogId,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selection.CatalogEntryGroupId,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selection.CatalogEntryId))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.ToHashSet();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foreach (var existingSelection in storyObject.CatalogSelections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.Where(selection =&gt; !requestedKeys.Contains((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selection.TargetType,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selection.CatalogId,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selection.CatalogEntryGroupId,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selection.CatalogEntryId)))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.ToList())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dbContext.StoryObjectCatalogSelections.Remove(existingSelection);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storyObject.CatalogSelections.Remove(existingSelection);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foreach (var requestedSelection in requestedSelections)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var existingSelection = storyObject.CatalogSelections.FirstOrDefault(selection =&gt;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selection.TargetType == requestedSelection.TargetType &amp;&amp;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selection.CatalogId == requestedSelection.CatalogId &amp;&amp;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selection.CatalogEntryGroupId == requestedSelection.CatalogEntryGroupId &amp;&amp;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selection.CatalogEntryId == requestedSelection.CatalogEntryId);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if (existingSelection is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SourceLabel"/>
      </w:pPr>
      <w:r>
        <w:t>Фрагмент файла: StoryDB.Api\Services\Objects\ObjectService.RelationsSync.cs; строки 1-80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StoryDB.Api.Services.Objects;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partial class ObjectService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void SyncOwnerships(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StoryObject storyObject,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string typeKey,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IReadOnlyList&lt;int&gt; ownedItemIds,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IReadOnlyList&lt;int&gt; ownerCharacterIds)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IReadOnlyList&lt;int&gt; normalizedOwnedItemIds = typeKey == "characters" ? ownedItemIds :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IReadOnlyList&lt;int&gt; normalizedOwnerCharacterIds = typeKey == "items" ? ownerCharacterIds : [];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SyncOwnedItemLinks(storyObject, normalizedOwnedItemIds);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SyncOwnerLinks(storyObject, normalizedOwnerCharacterIds);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void SyncOwnedItemLinks(StoryObject storyObject, IReadOnlyList&lt;int&gt; itemIds)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requestedIds = itemIds.ToHashSet();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foreach (var existingOwnership in storyObject.OwnedItems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.Where(ownership =&gt; !requestedIds.Contains(ownership.ItemObjectId))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.ToList())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dbContext.ObjectOwnerships.Remove(existingOwnership);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storyObject.OwnedItems.Remove(existingOwnership);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foreach (var item in itemIds.Select((id, index) =&gt; new { Id = id, SortOrder = index }))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var existingOwnership = storyObject.OwnedItems.FirstOrDefault(ownership =&gt; ownership.ItemObjectId == item.Id);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if (existingOwnership is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storyObject.OwnedItems.Add(new ObjectOwnership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OwnerCharacterId = storyObject.Id,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ItemObjectId = item.Id,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SortOrder = item.SortOrder,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});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continue;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existingOwnership.SortOrder = item.SortOrder;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void SyncOwnerLinks(StoryObject storyObject, IReadOnlyList&lt;int&gt; ownerCharacterIds)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requestedIds = ownerCharacterIds.ToHashSet();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foreach (var existingOwnership in storyObject.Owners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.Where(ownership =&gt; !requestedIds.Contains(ownership.OwnerCharacterId))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.ToList())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dbContext.ObjectOwnerships.Remove(existingOwnership);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storyObject.Owners.Remove(existingOwnership);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foreach (var owner in ownerCharacterIds.Select((id, index) =&gt; new { Id = id, SortOrder = index }))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var existingOwnership = storyObject.Owners.FirstOrDefault(ownership =&gt; ownership.OwnerCharacterId == owner.Id);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if (existingOwnership is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storyObject.Owners.Add(new ObjectOwnership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OwnerCharacterId = owner.Id,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ItemObjectId = storyObject.Id,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SortOrder = owner.SortOrder,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});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continue;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existingOwnership.SortOrder = owner.SortOrder;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void SyncObjectRelations(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StoryObject storyObject,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IReadOnlyList&lt;ObjectRelation&gt; requestedRelations)</w:t>
      </w:r>
    </w:p>
    <w:p>
      <w:r>
        <w:br w:type="page"/>
      </w:r>
    </w:p>
    <w:p>
      <w:pPr>
        <w:pStyle w:val="ListingCaption"/>
      </w:pPr>
      <w:r>
        <w:t>Листинг А.13 - Сервис каталогов</w:t>
      </w:r>
    </w:p>
    <w:p>
      <w:pPr>
        <w:spacing w:after="80"/>
      </w:pPr>
      <w:r>
        <w:t>Листинг показывает создание и обновление записей каталога с пользовательскими полями.</w:t>
      </w:r>
    </w:p>
    <w:p>
      <w:pPr>
        <w:pStyle w:val="SourceLabel"/>
      </w:pPr>
      <w:r>
        <w:t>Фрагмент файла: StoryDB.Api\Services\Catalogs\CatalogService.Entries.cs; строки 1-135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Microsoft.EntityFrameworkCore;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StoryDB.Api.Validation;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StoryDB.Api.Services.Catalogs;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sealed partial class CatalogService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async Task&lt;CatalogServiceResult&lt;IReadOnlyList&lt;CatalogEntry&gt;&gt;&gt; GetEntriesAsync(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projectId,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catalogId,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CancellationToken cancellationToken = default)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(!await CatalogExists(projectId, catalogId, cancellationToken))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CatalogServiceResult&lt;IReadOnlyList&lt;CatalogEntry&gt;&gt;.NotFound();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entries = await cacheSingleFlight.GetOrCreateAsync(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ProjectCacheKeys.CatalogEntries(projectId, catalogId),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async cacheEntry =&gt;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cacheEntry.AbsoluteExpirationRelativeToNow = CatalogDetailCacheDuration;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return await dbContext.CatalogEntries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.AsNoTracking()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.AsSplitQuery()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.Include(entry =&gt; entry.EntryGroup)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.Include(entry =&gt; entry.FieldValues)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.Include(entry =&gt; entry.ParentLinks)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.Where(entry =&gt; entry.CatalogId == catalogId)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.OrderBy(entry =&gt; entry.SortOrder)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.ThenBy(entry =&gt; entry.Name)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.ToListAsync(cancellationToken);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});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return CatalogServiceResult&lt;IReadOnlyList&lt;CatalogEntry&gt;&gt;.Success(entries);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async Task&lt;CatalogServiceResult&lt;CatalogEntry&gt;&gt; CreateEntryAsync(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projectId,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catalogId,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CatalogEntryDraft draft,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CancellationToken cancellationToken = default)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(!await CatalogExists(projectId, catalogId, cancellationToken))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CatalogServiceResult&lt;CatalogEntry&gt;.NotFound();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validationError = await ValidateEntryRequest(catalogId, draft, cancellationToken: cancellationToken);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(validationError is not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CatalogServiceResult&lt;CatalogEntry&gt;.Invalid(validationError);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strategy = dbContext.Database.CreateExecutionStrategy();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return await strategy.ExecuteAsync(async () =&gt;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await using var transaction = await dbContext.Database.BeginTransactionAsync(cancellationToken);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var sortOrder = await dbContext.CatalogEntries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.Where(entry =&gt; entry.CatalogId == catalogId)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.Select(entry =&gt; (int?)entry.SortOrder)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.MaxAsync(cancellationToken) ?? 0;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var now = DateTime.UtcNow;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var entry = new CatalogEntry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CatalogId = catalogId,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EntryGroupId = draft.EntryGroupId,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Name = draft.Name.Trim(),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Description = NormalizeOptionalText(draft.Description),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ImagePath = ValidationRules.NormalizeOptionalText(draft.ImagePath),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SortOrder = sortOrder + 10,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CreatedAt = now,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UpdatedAt = now,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};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dbContext.CatalogEntries.Add(entry);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await dbContext.SaveChangesAsync(cancellationToken);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var fieldValidationError = await ReplaceEntryFieldValues(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catalogId,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entry.Id,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draft.FieldValues,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cancellationToken);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if (fieldValidationError is not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return CatalogServiceResult&lt;CatalogEntry&gt;.Invalid(fieldValidationError);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var hierarchyValidationError = await ReplaceEntryHierarchyLinks(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catalogId,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entry.Id,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draft.EntryGroupId,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draft.ParentEntryIds,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cancellationToken);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if (hierarchyValidationError is not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return CatalogServiceResult&lt;CatalogEntry&gt;.Invalid(hierarchyValidationError);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await dbContext.SaveChangesAsync(cancellationToken);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await transaction.CommitAsync(cancellationToken);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InvalidateProjectCatalogCaches(projectId);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CatalogServiceResult&lt;CatalogEntry&gt;.Success(await LoadEntryAsync(entry.Id, cancellationToken));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async Task&lt;CatalogServiceResult&lt;CatalogEntry&gt;&gt; UpdateEntryAsync(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projectId,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catalogId,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entryId,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CatalogEntryDraft draft,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CancellationToken cancellationToken = default)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(!await CatalogExists(projectId, catalogId, cancellationToken))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CatalogServiceResult&lt;CatalogEntry&gt;.NotFound();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entry = await dbContext.CatalogEntries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.FirstOrDefaultAsync(currentEntry =&gt;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currentEntry.CatalogId == catalogId &amp;&amp;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currentEntry.Id == entryId,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cancellationToken);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(entry is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CatalogServiceResult&lt;CatalogEntry&gt;.NotFound();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validationError = await ValidateEntryRequest(catalogId, draft, entryId, cancellationToken);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(validationError is not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CatalogServiceResult&lt;CatalogEntry&gt;.Invalid(validationError);</w:t>
      </w:r>
    </w:p>
    <w:p>
      <w:r>
        <w:br w:type="page"/>
      </w:r>
    </w:p>
    <w:p>
      <w:pPr>
        <w:pStyle w:val="ListingCaption"/>
      </w:pPr>
      <w:r>
        <w:t>Листинг А.14 - События таймлайна и раскладка</w:t>
      </w:r>
    </w:p>
    <w:p>
      <w:pPr>
        <w:spacing w:after="80"/>
      </w:pPr>
      <w:r>
        <w:t>Фрагмент отражает серверную логику событий и подготовку визуального размещения таймлайна.</w:t>
      </w:r>
    </w:p>
    <w:p>
      <w:pPr>
        <w:pStyle w:val="SourceLabel"/>
      </w:pPr>
      <w:r>
        <w:t>Фрагмент файла: StoryDB.Api\Services\Timelines\TimelineService.Events.cs; строки 1-120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Microsoft.EntityFrameworkCore;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StoryDB.Api.Contracts.Timelines;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StoryDB.Api.Data;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StoryDB.Api.Validation;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System.Text.Json;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System.Text.Json.Serialization;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StoryDB.Api.Services.Timelines;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partial class TimelineService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async Task&lt;TimelineServiceResult&lt;IReadOnlyList&lt;TimelineEventDto&gt;&gt;&gt; GetEventsAsync(int projectId)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timeline = await EnsureDefaultTimeline(projectId);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(timeline is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TimelineServiceResult&lt;IReadOnlyList&lt;TimelineEventDto&gt;&gt;.NotFound();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events = await cacheSingleFlight.GetOrCreateAsync(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global::StoryDB.Api.Services.ProjectCacheKeys.TimelineEvents(projectId),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async entry =&gt;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entry.AbsoluteExpirationRelativeToNow = TimelineReadCacheDuration;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return await dbContext.TimelineEvents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.AsNoTracking()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.Include(timelineEvent =&gt; timelineEvent.Participants)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.Include(timelineEvent =&gt; timelineEvent.Changes)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.Include(timelineEvent =&gt; timelineEvent.GalleryImages)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.Where(timelineEvent =&gt; timelineEvent.ProjectId == projectId &amp;&amp; timelineEvent.TimelineId == timeline.Id)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.OrderBy(timelineEvent =&gt; timelineEvent.StartValue ?? decimal.MaxValue)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.ThenBy(timelineEvent =&gt; timelineEvent.SortOrder)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.ThenBy(timelineEvent =&gt; timelineEvent.Title)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.Select(timelineEvent =&gt; ToDto(timelineEvent))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.ToListAsync();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});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return TimelineServiceResult&lt;IReadOnlyList&lt;TimelineEventDto&gt;&gt;.Success(events!);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async Task&lt;TimelineServiceResult&lt;TimelineEventDto&gt;&gt; GetEventAsync(int projectId, int eventId)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timelineEvent = await dbContext.TimelineEvents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.AsNoTracking()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.Include(currentEvent =&gt; currentEvent.Participants)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.Include(currentEvent =&gt; currentEvent.Changes)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.Include(currentEvent =&gt; currentEvent.GalleryImages)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.FirstOrDefaultAsync(currentEvent =&gt;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currentEvent.ProjectId == projectId &amp;&amp;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currentEvent.Id == eventId);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(timelineEvent is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TimelineServiceResult&lt;TimelineEventDto&gt;.NotFound();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return TimelineServiceResult&lt;TimelineEventDto&gt;.Success(ToDto(timelineEvent));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async Task&lt;TimelineServiceResult&lt;TimelineEventDto&gt;&gt; CreateEventAsync(int projectId, TimelineEventRequest request)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timeline = await EnsureDefaultTimeline(projectId);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(timeline is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TimelineServiceResult&lt;TimelineEventDto&gt;.NotFound();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validationResult = await timelineEventValidator.ValidateEventRequest(projectId, timeline.Id, request);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(!validationResult.IsValid)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TimelineServiceResult&lt;TimelineEventDto&gt;.Invalid(validationResult.FirstError);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sortOrder = await dbContext.TimelineEvents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.Where(timelineEvent =&gt; timelineEvent.ProjectId == projectId &amp;&amp; timelineEvent.TimelineId == timeline.Id)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.Select(timelineEvent =&gt; (int?)timelineEvent.SortOrder)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.MaxAsync() ?? 0;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now = DateTime.UtcNow;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timelineEvent = new TimelineEvent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ProjectId = projectId,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TimelineId = timeline.Id,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ParentEventId = request.ParentEventId,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Title = request.Title.Trim(),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EventType = NormalizeEventType(request.EventType),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Description = NormalizeOptionalText(request.Description),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StartLabel = NormalizeOptionalText(request.StartLabel),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EndLabel = NormalizeOptionalText(request.EndLabel),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StartValue = request.StartValue,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EndValue = request.EndValue,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Category = NormalizeOptionalText(request.Category),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Color = NormalizeOptionalText(request.Color),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ImagePath = NormalizeOptionalText(request.ImagePath),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SortOrder = sortOrder + 10,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CreatedAt = now,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UpdatedAt = now,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Participants = ToParticipants(request.Participants),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Changes = ToChanges(request.Changes),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AddCoverImageToEventGallery(timelineEvent, now);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dbContext.TimelineEvents.Add(timelineEvent);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await MarkTimelineLayoutStateStale(projectId);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await dbContext.SaveChangesAsync();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InvalidateTimelineReadCaches(projectId);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return TimelineServiceResult&lt;TimelineEventDto&gt;.Success(ToDto(timelineEvent));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async Task&lt;TimelineServiceResult&lt;TimelineEventDto&gt;&gt; UpdateEventAsync(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projectId,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eventId,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TimelineEventRequest request)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timeline = await EnsureDefaultTimeline(projectId);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(timeline is null)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TimelineServiceResult&lt;TimelineEventDto&gt;.NotFound();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validationResult = await timelineEventValidator.ValidateEventRequest(projectId, timeline.Id, request, eventId);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(!validationResult.IsValid)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SourceLabel"/>
      </w:pPr>
      <w:r>
        <w:t>Фрагмент файла: StoryDB.Api\Services\Timelines\TimelineService.LayoutEngine.cs; строки 1-85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Microsoft.EntityFrameworkCore;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StoryDB.Api.Contracts.Timelines;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StoryDB.Api.Data;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StoryDB.Api.Data.Entities;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StoryDB.Api.Validation;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System.Text.Json;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System.Text.Json.Serialization;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StoryDB.Api.Services.Timelines;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partial class TimelineService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static List&lt;TimelineLayoutItem&gt; GenerateLayoutItems(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IReadOnlyList&lt;TimelineEvent&gt; events,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IReadOnlyList&lt;TimelineEventLink&gt; links,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IReadOnlyList&lt;TimelineLayoutItem&gt; pinnedItems,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DateTime now,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TimelineLayoutRulesConfig rules)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generatedItems = new List&lt;TimelineLayoutItem&gt;();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eventItems = new Dictionary&lt;int, TimelineLayoutItem&gt;();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eventsById = events.ToDictionary(timelineEvent =&gt; timelineEvent.Id);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eventIndexes = events.Select((timelineEvent, index) =&gt; new { timelineEvent.Id, Index = index })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.ToDictionary(item =&gt; item.Id, item =&gt; item.Index);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parentEventIds = BuildParentEventMap(events, links);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minValue = events.Select(timelineEvent =&gt; timelineEvent.StartValue).OfType&lt;decimal&gt;().DefaultIfEmpty(0).Min();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maxValue = events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.Select(timelineEvent =&gt; timelineEvent.EndValue ?? timelineEvent.StartValue)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.OfType&lt;decimal&gt;()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.DefaultIfEmpty(Math.Max(minValue + 1, 1))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.Max();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(maxValue &lt;= minValue)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maxValue = minValue + Math.Max(events.Count, 1);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foreach (var timelineEvent in events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.Select((timelineEvent, index) =&gt; new { Event = timelineEvent, Index = index })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.OrderBy(item =&gt; ResolveLayer(item.Event.EventType))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.ThenBy(item =&gt; GetEventStartValue(item.Event, item.Index))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.ThenBy(item =&gt; item.Event.SortOrder)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.ThenBy(item =&gt; item.Event.Id))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if (!timelineEvent.Event.EventType.Equals("era", StringComparison.OrdinalIgnoreCase) &amp;&amp;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!timelineEvent.Event.EventType.Equals("chapter", StringComparison.OrdinalIgnoreCase))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continue;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AddTimelineLayoutItem(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timelineEvent.Event,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timelineEvent.Index,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timelineEvent.Event.EventType.Equals("era", StringComparison.OrdinalIgnoreCase) ? -2 : -1,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eventsById,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parentEventIds,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eventItems,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generatedItems,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minValue,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maxValue,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now,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rules);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occupiedSegments = new List&lt;TimelineLayoutLaneSegment&gt;();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protectedSegments = new List&lt;TimelineLayoutLaneSegment&gt;();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linkedComponents = BuildLinkedTimelineComponents(events, links, parentEventIds);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linkedEventIds = linkedComponents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.SelectMany(component =&gt; component.EventIds)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.ToHashSet();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foreach (var component in linkedComponents.OrderBy(component =&gt; component.StartValue).ThenBy(component =&gt; component.FirstSortOrder))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var laneOffsets = ResolveLinkedComponentLaneOffsets(component.EventIds, links, parentEventIds, eventsById);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var baseLane = ResolveLinkedComponentBaseLane(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component.EventIds,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laneOffsets,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eventsById,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eventIndexes,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parentEventIds,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occupiedSegments,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protectedSegments,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minValue,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maxValue,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rules);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foreach (var timelineEvent in component.EventIds</w:t>
      </w:r>
    </w:p>
    <w:p>
      <w:r>
        <w:br w:type="page"/>
      </w:r>
    </w:p>
    <w:p>
      <w:pPr>
        <w:pStyle w:val="ListingCaption"/>
      </w:pPr>
      <w:r>
        <w:t>Листинг А.15 - Экспорт DOCX и клиентские операции</w:t>
      </w:r>
    </w:p>
    <w:p>
      <w:pPr>
        <w:spacing w:after="80"/>
      </w:pPr>
      <w:r>
        <w:t>Листинг объединяет фрагменты сервера экспорта и клиентского интерфейса подготовки досье.</w:t>
      </w:r>
    </w:p>
    <w:p>
      <w:pPr>
        <w:pStyle w:val="SourceLabel"/>
      </w:pPr>
      <w:r>
        <w:t>Фрагмент файла: StoryDB.Api\Services\Exports\ProjectExportService.cs; строки 1-100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StoryDB.Api.Contracts.Exports;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StoryDB.Api.Contracts.Objects;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StoryDB.Api.Contracts.Projects;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StoryDB.Api.Files;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using StoryDB.Api.Services.Projects;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namespace StoryDB.Api.Services.Exports;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public sealed partial class ProjectExportService(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IProjectSnapshotService snapshotService,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IFileStorageService fileStorageService) : IProjectExportService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const int MaxExportedObjects = 100;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const string DocxContentType = "application/vnd.openxmlformats-officedocument.wordprocessingml.document";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const string Navy = "0B2545";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const string Blue = "2E74B5";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const string DarkBlue = "1F4D78";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const string Ink = "171F2A";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const string Muted = "5B6F87";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const string LightBlueFill = "E8EEF5";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const string SoftFill = "F4F6F9";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const string BorderColor = "CAD6E2";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async Task&lt;ProjectExportServiceResult&lt;ProjectDossierExportDocument&gt;&gt; ExportDossiersAsync(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projectId,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ProjectDossierExportRequest request,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CancellationToken cancellationToken = default)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objectIds = request.ObjectIds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.Where(id =&gt; id &gt; 0)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.Distinct()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.ToArray();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(objectIds.Length == 0)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ProjectExportServiceResult&lt;ProjectDossierExportDocument&gt;.Invalid(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"Select at least one object to export.");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(objectIds.Length &gt; MaxExportedObjects)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ProjectExportServiceResult&lt;ProjectDossierExportDocument&gt;.Invalid(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$"A single Word export can include up to {MaxExportedObjects} objects.");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snapshotResult = await snapshotService.GetLatestSnapshotAsync(projectId, "current", cancellationToken);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(snapshotResult.Status == ProjectSnapshotServiceStatus.NotFound)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snapshotResult = await snapshotService.PublishCurrentSnapshotAsync(projectId, cancellationToken);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(snapshotResult.Status == ProjectSnapshotServiceStatus.NotFound)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ProjectExportServiceResult&lt;ProjectDossierExportDocument&gt;.NotFound();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(snapshotResult.Status == ProjectSnapshotServiceStatus.Invalid)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ProjectExportServiceResult&lt;ProjectDossierExportDocument&gt;.Invalid(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snapshotResult.Error ?? "Project snapshot is not ready for export.");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snapshot = snapshotResult.Value!;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(string.Equals(snapshot.Status, "failed", StringComparison.OrdinalIgnoreCase))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ProjectExportServiceResult&lt;ProjectDossierExportDocument&gt;.Invalid(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"Project snapshot is not ready for export.");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objects = SelectSnapshotObjects(snapshot.Data, objectIds);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(objects.Count != objectIds.Length)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ProjectExportServiceResult&lt;ProjectDossierExportDocument&gt;.NotFound();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typeOrder = snapshot.Data.ObjectTypes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.Select((type, index) =&gt; new { type.Key, type.Name, Index = index })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.ToDictionary(type =&gt; type.Key, type =&gt; type, StringComparer.OrdinalIgnoreCase);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orderedObjects = objects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.OrderBy(storyObject =&gt; typeOrder.TryGetValue(storyObject.TypeKey, out var type) ? type.Index : int.MaxValue)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.ThenBy(storyObject =&gt; typeOrder.TryGetValue(storyObject.TypeKey, out var type) ? type.Name : storyObject.TypeKey)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.ThenBy(storyObject =&gt; GetObjectDisplayName(storyObject))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.ToList();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content = BuildDossierDocument(snapshot.Data, orderedObjects, request);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fileName = $"{ToFileName(snapshot.Data.Project.Name)}-dossiers-{DateTime.UtcNow:yyyyMMdd-HHmm}.docx";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return ProjectExportServiceResult&lt;ProjectDossierExportDocument&gt;.Success(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new ProjectDossierExportDocument(fileName, DocxContentType, content));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private static List&lt;StoryObjectDto&gt; SelectSnapshotObjects(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ProjectSnapshotDataDto snapshotData,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IReadOnlyCollection&lt;int&gt; objectIds) =&gt;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snapshotData.ObjectsByType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.Values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.SelectMany(objects =&gt; objects)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.Where(storyObject =&gt; objectIds.Contains(storyObject.Id))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.GroupBy(storyObject =&gt; storyObject.Id)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.Select(group =&gt; group.First())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SourceLabel"/>
      </w:pPr>
      <w:r>
        <w:t>Фрагмент файла: StoryDB.Api\Services\Exports\ProjectExportJobService.cs; строки 33-95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async Task&lt;ProjectExportJobDto&gt; EnqueueDossierExportAsync(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 projectId,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ProjectDossierExportRequest request,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CancellationToken cancellationToken = default)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Directory.CreateDirectory(exportJobsDirectory);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CleanupCompletedJobs();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var job = new ProjectExportJobState(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Guid.NewGuid(),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projectId,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"dossiers.docx",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request,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DateTimeOffset.UtcNow);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jobs[job.Id] = job;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Interlocked.Increment(ref queueDepth);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try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await queue.Writer.WriteAsync(job.Id, cancellationToken);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Interlocked.Increment(ref enqueuedTotal);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catch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Interlocked.Decrement(ref queueDepth);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jobs.TryRemove(job.Id, out _);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throw;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return ToDto(job);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ProjectExportJobDto? GetJob(Guid jobId) =&gt;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jobs.TryGetValue(jobId, out var job) ? ToDto(job) : null;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public ProjectExportServiceResult&lt;ProjectCompletedExportFile&gt; GetCompletedFile(Guid jobId)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(!jobs.TryGetValue(jobId, out var job))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ProjectExportServiceResult&lt;ProjectCompletedExportFile&gt;.NotFound();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(job.Status == ProjectExportJobStatus.Invalid)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ProjectExportServiceResult&lt;ProjectCompletedExportFile&gt;.Invalid(job.Error ?? "Export job failed.");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if (job.Status != ProjectExportJobStatus.Succeeded ||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string.IsNullOrWhiteSpace(job.FilePath) ||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!File.Exists(job.FilePath))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return ProjectExportServiceResult&lt;ProjectCompletedExportFile&gt;.Invalid(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job.Status == ProjectExportJobStatus.Succeeded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? "Export job result is no longer available."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    : "Export job is not completed yet.");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return ProjectExportServiceResult&lt;ProjectCompletedExportFile&gt;.Success(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new ProjectCompletedExportFile(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job.FilePath,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job.FileName ?? "storydb-export.docx",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    job.ContentType ?? "application/vnd.openxmlformats-officedocument.wordprocessingml.document"));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SourceLabel"/>
      </w:pPr>
      <w:r>
        <w:t>Фрагмент файла: storydb.client\src\components\ProjectExportWorkspace.tsx; строки 145-190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try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setIsExporting(true)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setExportStatus(ui.exportQueued)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const job = await enqueueProjectDossierExportJobRequest(selectedProjectId, Array.from(selectedObjectIds), options)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setExportStatus(job.status === 'queued' ? ui.exportQueued : ui.exportRunning)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const completedJob = await waitForExportJob(selectedProjectId, job.id)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if (completedJob.status !== 'succeeded')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throw new Error(completedJob.error?.trim() || ui.exportFailed)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setExportStatus(ui.exportDownloading)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const result = await downloadProjectDossierExportJobRequest(selectedProjectId, completedJob.id)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downloadBlob(result.blob, result.fileName)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setExportStatus(ui.exportReady)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onMessage(ui.exportReady)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 catch (error)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setExportStatus(ui.exportFailed)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onError(error instanceof Error ? error.message : getApiErrorMessage(error, errorMessage))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 finally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setIsExporting(false)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return 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&lt;section className="sp-database-main sp-export-workspace"&gt;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&lt;div className="sp-workspace-head"&gt;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&lt;div&gt;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&lt;h2&gt;{ui.exportDossiers}&lt;/h2&gt;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&lt;p&gt;{ui.exportDossiersDescription}&lt;/p&gt;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&lt;/div&gt;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&lt;div className="sp-detail-actions"&gt;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&lt;button className="sp-button" type="button" onClick={onBackToProject}&gt;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{ui.database}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&lt;/button&gt;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&lt;button className="sp-button" type="button" onClick={() =&gt; setSelectedObjectIds(new Set())}&gt;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{ui.clearSelection}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&lt;/button&gt;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&lt;button className="sp-button primary" disabled={isExporting || selectedCount === 0} type="button" onClick={() =&gt; void exportDossiers()}&gt;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  {isExporting ? ui.exportPreparing : ui.downloadWord}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  &lt;/button&gt;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  &lt;/div&gt;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SourceLabel"/>
      </w:pPr>
      <w:r>
        <w:t>Фрагмент файла: storydb.client\src\api\exports.ts; строки 45-100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options: ProjectDossierExportOptions,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) =&gt;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const searchParams = new URLSearchParams()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objectIds.forEach((objectId) =&gt;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searchParams.append('objectIds', String(objectId))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})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searchParams.set('includeAttributes', String(options.includeAttributes))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searchParams.set('includeCatalogs', String(options.includeCatalogs))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searchParams.set('includeRelations', String(options.includeRelations))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searchParams.set('includeStructureAssignments', String(options.includeStructureAssignments))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const response = await apiFetch(`${apiBaseUrl}/projects/${projectId}/exports/dossiers.docx?${searchParams.toString()}`)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await ensureOk(response, 'Failed to export dossiers.')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return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blob: await response.blob(),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fileName: getDownloadFileName(response.headers.get('Content-Disposition'), 'storydb-dossiers.docx'),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export const enqueueProjectDossierExportJobRequest = async (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projectId: number,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objectIds: number[],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options: ProjectDossierExportOptions,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) =&gt;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const response = await apiFetch(`${apiBaseUrl}/projects/${projectId}/exports/dossiers/jobs`,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method: 'POST',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headers: { 'Content-Type': 'application/json' },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body: JSON.stringify({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objectIds,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includeAttributes: options.includeAttributes,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includeCatalogs: options.includeCatalogs,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includeRelations: options.includeRelations,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  includeStructureAssignments: options.includeStructureAssignments,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}),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})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await ensureOk(response, 'Failed to enqueue dossier export.')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return (await response.json()) as ProjectExportJob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export const fetchProjectDossierExportJobRequest = async (projectId: number, jobId: string) =&gt;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const response = await apiFetch(`${apiBaseUrl}/projects/${projectId}/exports/dossiers/jobs/${jobId}`)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await ensureOk(response, 'Failed to load export job.')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return (await response.json()) as ProjectExportJob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}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>export const downloadProjectDossierExportJobRequest = async (projectId: number, jobId: string) =&gt;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const response = await apiFetch(`${apiBaseUrl}/projects/${projectId}/exports/dossiers/jobs/${jobId}/download`)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await ensureOk(response, 'Failed to download dossier export.')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return {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blob: await response.blob(),</w:t>
      </w:r>
    </w:p>
    <w:p>
      <w:pPr>
        <w:pStyle w:val="CodeLine"/>
      </w:pPr>
      <w:r>
        <w:rPr>
          <w:rFonts w:ascii="Courier New" w:hAnsi="Courier New" w:eastAsia="Courier New"/>
          <w:b w:val="0"/>
          <w:sz w:val="15"/>
        </w:rPr>
        <w:t xml:space="preserve">    fileName: getDownloadFileName(response.headers.get('Content-Disposition'), 'storydb-dossiers.docx'),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555555"/>
        <w:sz w:val="18"/>
      </w:rPr>
      <w:t>Приложение. Фрагменты программного кода StoryDB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before="0" w:after="0" w:line="174" w:lineRule="exact"/>
    </w:pPr>
    <w:rPr>
      <w:rFonts w:ascii="Courier New" w:hAnsi="Courier New" w:eastAsia="Courier New"/>
      <w:b w:val="0"/>
      <w:sz w:val="15"/>
    </w:rPr>
  </w:style>
  <w:style w:type="paragraph" w:customStyle="1" w:styleId="SourceLabel">
    <w:name w:val="SourceLabel"/>
    <w:pPr>
      <w:spacing w:before="80" w:after="40"/>
    </w:pPr>
    <w:rPr>
      <w:rFonts w:ascii="Times New Roman" w:hAnsi="Times New Roman" w:eastAsia="Times New Roman"/>
      <w:b w:val="0"/>
      <w:color w:val="444444"/>
      <w:sz w:val="20"/>
    </w:rPr>
  </w:style>
  <w:style w:type="paragraph" w:customStyle="1" w:styleId="ListingCaption">
    <w:name w:val="ListingCaption"/>
    <w:pPr>
      <w:spacing w:before="0" w:after="80"/>
    </w:pPr>
    <w:rPr>
      <w:rFonts w:ascii="Times New Roman" w:hAnsi="Times New Roman" w:eastAsia="Times New Roman"/>
      <w:b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