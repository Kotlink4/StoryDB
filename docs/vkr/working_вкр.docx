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C2090" w14:textId="77777777" w:rsidR="00432FB3" w:rsidRPr="002A2734" w:rsidRDefault="00F41DD5">
      <w:pPr>
        <w:keepNext/>
        <w:jc w:val="left"/>
        <w:rPr>
          <w:lang w:val="ru-RU"/>
        </w:rPr>
      </w:pPr>
      <w:r w:rsidRPr="002A2734">
        <w:rPr>
          <w:lang w:val="ru-RU"/>
        </w:rPr>
        <w:t>Содержание</w:t>
      </w:r>
    </w:p>
    <w:p w14:paraId="718A1245" w14:textId="69DA15F3" w:rsidR="00432FB3" w:rsidRPr="002A2734" w:rsidRDefault="0013032E" w:rsidP="0013032E">
      <w:pPr>
        <w:tabs>
          <w:tab w:val="right" w:leader="dot" w:pos="9355"/>
        </w:tabs>
        <w:ind w:firstLine="0"/>
        <w:jc w:val="left"/>
        <w:rPr>
          <w:lang w:val="ru-RU"/>
        </w:rPr>
      </w:pPr>
      <w:r>
        <w:rPr>
          <w:lang w:val="ru-RU"/>
        </w:rPr>
        <w:t>Введение</w:t>
      </w:r>
      <w:r>
        <w:rPr>
          <w:lang w:val="ru-RU"/>
        </w:rPr>
        <w:tab/>
        <w:t>2</w:t>
      </w:r>
    </w:p>
    <w:p w14:paraId="58EBD8BA" w14:textId="18E6923D" w:rsidR="00432FB3" w:rsidRPr="002A2734" w:rsidRDefault="0013032E" w:rsidP="0013032E">
      <w:pPr>
        <w:tabs>
          <w:tab w:val="right" w:leader="dot" w:pos="9355"/>
        </w:tabs>
        <w:ind w:firstLine="0"/>
        <w:jc w:val="left"/>
        <w:rPr>
          <w:lang w:val="ru-RU"/>
        </w:rPr>
      </w:pPr>
      <w:r>
        <w:rPr>
          <w:lang w:val="ru-RU"/>
        </w:rPr>
        <w:t>1 Анализ предметной области и постановка задачи</w:t>
      </w:r>
      <w:r>
        <w:rPr>
          <w:lang w:val="ru-RU"/>
        </w:rPr>
        <w:tab/>
        <w:t>5</w:t>
      </w:r>
    </w:p>
    <w:p w14:paraId="6AE6348E" w14:textId="68ADCF65" w:rsidR="00432FB3" w:rsidRPr="002A2734" w:rsidRDefault="0013032E" w:rsidP="0013032E">
      <w:pPr>
        <w:tabs>
          <w:tab w:val="right" w:leader="dot" w:pos="9355"/>
        </w:tabs>
        <w:ind w:firstLine="0"/>
        <w:jc w:val="left"/>
        <w:rPr>
          <w:lang w:val="ru-RU"/>
        </w:rPr>
      </w:pPr>
      <w:r>
        <w:rPr>
          <w:lang w:val="ru-RU"/>
        </w:rPr>
        <w:t>1.1 Особенности информационной поддержки авторов художественных произведений</w:t>
      </w:r>
      <w:r>
        <w:rPr>
          <w:lang w:val="ru-RU"/>
        </w:rPr>
        <w:tab/>
        <w:t>5</w:t>
      </w:r>
    </w:p>
    <w:p w14:paraId="1C7B1563" w14:textId="14F1C18A" w:rsidR="00432FB3" w:rsidRPr="002A2734" w:rsidRDefault="0013032E" w:rsidP="0013032E">
      <w:pPr>
        <w:tabs>
          <w:tab w:val="right" w:leader="dot" w:pos="9355"/>
        </w:tabs>
        <w:ind w:firstLine="0"/>
        <w:jc w:val="left"/>
        <w:rPr>
          <w:lang w:val="ru-RU"/>
        </w:rPr>
      </w:pPr>
      <w:r>
        <w:rPr>
          <w:lang w:val="ru-RU"/>
        </w:rPr>
        <w:t>1.2 Анализ существующих подходов и программных средств</w:t>
      </w:r>
      <w:r>
        <w:rPr>
          <w:lang w:val="ru-RU"/>
        </w:rPr>
        <w:tab/>
        <w:t>6</w:t>
      </w:r>
    </w:p>
    <w:p w14:paraId="38F03CB9" w14:textId="574874B9" w:rsidR="00432FB3" w:rsidRPr="002A2734" w:rsidRDefault="0013032E" w:rsidP="0013032E">
      <w:pPr>
        <w:tabs>
          <w:tab w:val="right" w:leader="dot" w:pos="9355"/>
        </w:tabs>
        <w:ind w:firstLine="0"/>
        <w:jc w:val="left"/>
        <w:rPr>
          <w:lang w:val="ru-RU"/>
        </w:rPr>
      </w:pPr>
      <w:r>
        <w:rPr>
          <w:lang w:val="ru-RU"/>
        </w:rPr>
        <w:t>1.3 Требования к разрабатываемому веб-приложению</w:t>
      </w:r>
      <w:r>
        <w:rPr>
          <w:lang w:val="ru-RU"/>
        </w:rPr>
        <w:tab/>
        <w:t>8</w:t>
      </w:r>
    </w:p>
    <w:p w14:paraId="7356632A" w14:textId="10085A54" w:rsidR="00432FB3" w:rsidRPr="002A2734" w:rsidRDefault="0013032E" w:rsidP="0013032E">
      <w:pPr>
        <w:tabs>
          <w:tab w:val="right" w:leader="dot" w:pos="9355"/>
        </w:tabs>
        <w:ind w:firstLine="0"/>
        <w:jc w:val="left"/>
        <w:rPr>
          <w:lang w:val="ru-RU"/>
        </w:rPr>
      </w:pPr>
      <w:r>
        <w:rPr>
          <w:lang w:val="ru-RU"/>
        </w:rPr>
        <w:t>1.4 Выбор технологического стека</w:t>
      </w:r>
      <w:r>
        <w:rPr>
          <w:lang w:val="ru-RU"/>
        </w:rPr>
        <w:tab/>
        <w:t>11</w:t>
      </w:r>
    </w:p>
    <w:p w14:paraId="542739EB" w14:textId="1B950CCF" w:rsidR="00432FB3" w:rsidRPr="002A2734" w:rsidRDefault="0013032E" w:rsidP="0013032E">
      <w:pPr>
        <w:tabs>
          <w:tab w:val="right" w:leader="dot" w:pos="9355"/>
        </w:tabs>
        <w:ind w:firstLine="0"/>
        <w:jc w:val="left"/>
        <w:rPr>
          <w:lang w:val="ru-RU"/>
        </w:rPr>
      </w:pPr>
      <w:r>
        <w:rPr>
          <w:lang w:val="ru-RU"/>
        </w:rPr>
        <w:t>2 Проектирование веб-приложения StoryDB</w:t>
      </w:r>
      <w:r>
        <w:rPr>
          <w:lang w:val="ru-RU"/>
        </w:rPr>
        <w:tab/>
        <w:t>13</w:t>
      </w:r>
    </w:p>
    <w:p w14:paraId="7FE5C95B" w14:textId="20659E0D" w:rsidR="00432FB3" w:rsidRPr="002A2734" w:rsidRDefault="0013032E" w:rsidP="0013032E">
      <w:pPr>
        <w:tabs>
          <w:tab w:val="right" w:leader="dot" w:pos="9355"/>
        </w:tabs>
        <w:ind w:firstLine="0"/>
        <w:jc w:val="left"/>
        <w:rPr>
          <w:lang w:val="ru-RU"/>
        </w:rPr>
      </w:pPr>
      <w:r>
        <w:rPr>
          <w:lang w:val="ru-RU"/>
        </w:rPr>
        <w:t>2.1 Общая архитектура системы</w:t>
      </w:r>
      <w:r>
        <w:rPr>
          <w:lang w:val="ru-RU"/>
        </w:rPr>
        <w:tab/>
        <w:t>13</w:t>
      </w:r>
    </w:p>
    <w:p w14:paraId="2D6A91DC" w14:textId="77792428" w:rsidR="00432FB3" w:rsidRPr="002A2734" w:rsidRDefault="0013032E" w:rsidP="0013032E">
      <w:pPr>
        <w:tabs>
          <w:tab w:val="right" w:leader="dot" w:pos="9355"/>
        </w:tabs>
        <w:ind w:firstLine="0"/>
        <w:jc w:val="left"/>
        <w:rPr>
          <w:lang w:val="ru-RU"/>
        </w:rPr>
      </w:pPr>
      <w:r>
        <w:rPr>
          <w:lang w:val="ru-RU"/>
        </w:rPr>
        <w:t>2.2 Информационная модель проекта художественного произведения</w:t>
      </w:r>
      <w:r>
        <w:rPr>
          <w:lang w:val="ru-RU"/>
        </w:rPr>
        <w:tab/>
        <w:t>15</w:t>
      </w:r>
    </w:p>
    <w:p w14:paraId="6C6A6AAD" w14:textId="5B049899" w:rsidR="00432FB3" w:rsidRPr="002A2734" w:rsidRDefault="0013032E" w:rsidP="0013032E">
      <w:pPr>
        <w:tabs>
          <w:tab w:val="right" w:leader="dot" w:pos="9355"/>
        </w:tabs>
        <w:ind w:firstLine="0"/>
        <w:jc w:val="left"/>
        <w:rPr>
          <w:lang w:val="ru-RU"/>
        </w:rPr>
      </w:pPr>
      <w:r>
        <w:rPr>
          <w:lang w:val="ru-RU"/>
        </w:rPr>
        <w:t>2.3 Проектирование серверной части и API</w:t>
      </w:r>
      <w:r>
        <w:rPr>
          <w:lang w:val="ru-RU"/>
        </w:rPr>
        <w:tab/>
        <w:t>21</w:t>
      </w:r>
    </w:p>
    <w:p w14:paraId="498B732C" w14:textId="0906A915" w:rsidR="00432FB3" w:rsidRPr="002A2734" w:rsidRDefault="0013032E" w:rsidP="0013032E">
      <w:pPr>
        <w:tabs>
          <w:tab w:val="right" w:leader="dot" w:pos="9355"/>
        </w:tabs>
        <w:ind w:firstLine="0"/>
        <w:jc w:val="left"/>
        <w:rPr>
          <w:lang w:val="ru-RU"/>
        </w:rPr>
      </w:pPr>
      <w:r>
        <w:rPr>
          <w:lang w:val="ru-RU"/>
        </w:rPr>
        <w:t>2.4 Проектирование клиентской части</w:t>
      </w:r>
      <w:r>
        <w:rPr>
          <w:lang w:val="ru-RU"/>
        </w:rPr>
        <w:tab/>
        <w:t>23</w:t>
      </w:r>
    </w:p>
    <w:p w14:paraId="05CE306F" w14:textId="63AC1099" w:rsidR="00432FB3" w:rsidRPr="002A2734" w:rsidRDefault="0013032E" w:rsidP="0013032E">
      <w:pPr>
        <w:tabs>
          <w:tab w:val="right" w:leader="dot" w:pos="9355"/>
        </w:tabs>
        <w:ind w:firstLine="0"/>
        <w:jc w:val="left"/>
        <w:rPr>
          <w:lang w:val="ru-RU"/>
        </w:rPr>
      </w:pPr>
      <w:r>
        <w:rPr>
          <w:lang w:val="ru-RU"/>
        </w:rPr>
        <w:t>2.5 Проектирование механизмов безопасности и эксплуатации</w:t>
      </w:r>
      <w:r>
        <w:rPr>
          <w:lang w:val="ru-RU"/>
        </w:rPr>
        <w:tab/>
        <w:t>25</w:t>
      </w:r>
    </w:p>
    <w:p w14:paraId="5224D6CF" w14:textId="024F47BC" w:rsidR="00432FB3" w:rsidRPr="002A2734" w:rsidRDefault="0013032E" w:rsidP="0013032E">
      <w:pPr>
        <w:tabs>
          <w:tab w:val="right" w:leader="dot" w:pos="9355"/>
        </w:tabs>
        <w:ind w:firstLine="0"/>
        <w:jc w:val="left"/>
        <w:rPr>
          <w:lang w:val="ru-RU"/>
        </w:rPr>
      </w:pPr>
      <w:r>
        <w:rPr>
          <w:lang w:val="ru-RU"/>
        </w:rPr>
        <w:t>3 Реализация веб-приложения</w:t>
      </w:r>
      <w:r>
        <w:rPr>
          <w:lang w:val="ru-RU"/>
        </w:rPr>
        <w:tab/>
        <w:t>27</w:t>
      </w:r>
    </w:p>
    <w:p w14:paraId="6A519DC9" w14:textId="5C1A7058" w:rsidR="00432FB3" w:rsidRPr="002A2734" w:rsidRDefault="0013032E" w:rsidP="0013032E">
      <w:pPr>
        <w:tabs>
          <w:tab w:val="right" w:leader="dot" w:pos="9355"/>
        </w:tabs>
        <w:ind w:firstLine="0"/>
        <w:jc w:val="left"/>
        <w:rPr>
          <w:lang w:val="ru-RU"/>
        </w:rPr>
      </w:pPr>
      <w:r>
        <w:rPr>
          <w:lang w:val="ru-RU"/>
        </w:rPr>
        <w:t>3.1 Реализация серверной части</w:t>
      </w:r>
      <w:r>
        <w:rPr>
          <w:lang w:val="ru-RU"/>
        </w:rPr>
        <w:tab/>
        <w:t>27</w:t>
      </w:r>
    </w:p>
    <w:p w14:paraId="581F1903" w14:textId="35E7B1B1" w:rsidR="00432FB3" w:rsidRPr="002A2734" w:rsidRDefault="0013032E" w:rsidP="0013032E">
      <w:pPr>
        <w:tabs>
          <w:tab w:val="right" w:leader="dot" w:pos="9355"/>
        </w:tabs>
        <w:ind w:firstLine="0"/>
        <w:jc w:val="left"/>
        <w:rPr>
          <w:lang w:val="ru-RU"/>
        </w:rPr>
      </w:pPr>
      <w:r>
        <w:rPr>
          <w:lang w:val="ru-RU"/>
        </w:rPr>
        <w:t>3.2 Реализация пользовательского интерфейса</w:t>
      </w:r>
      <w:r>
        <w:rPr>
          <w:lang w:val="ru-RU"/>
        </w:rPr>
        <w:tab/>
        <w:t>28</w:t>
      </w:r>
    </w:p>
    <w:p w14:paraId="3C0F5EA2" w14:textId="3F345B64" w:rsidR="00432FB3" w:rsidRPr="002A2734" w:rsidRDefault="0013032E" w:rsidP="0013032E">
      <w:pPr>
        <w:tabs>
          <w:tab w:val="right" w:leader="dot" w:pos="9355"/>
        </w:tabs>
        <w:ind w:firstLine="0"/>
        <w:jc w:val="left"/>
        <w:rPr>
          <w:lang w:val="ru-RU"/>
        </w:rPr>
      </w:pPr>
      <w:r>
        <w:rPr>
          <w:lang w:val="ru-RU"/>
        </w:rPr>
        <w:t>3.3 Реализация графа связей, структур и временной линии</w:t>
      </w:r>
      <w:r>
        <w:rPr>
          <w:lang w:val="ru-RU"/>
        </w:rPr>
        <w:tab/>
        <w:t>32</w:t>
      </w:r>
    </w:p>
    <w:p w14:paraId="34AE3ED3" w14:textId="40448B0E" w:rsidR="00432FB3" w:rsidRPr="002A2734" w:rsidRDefault="0013032E" w:rsidP="0013032E">
      <w:pPr>
        <w:tabs>
          <w:tab w:val="right" w:leader="dot" w:pos="9355"/>
        </w:tabs>
        <w:ind w:firstLine="0"/>
        <w:jc w:val="left"/>
        <w:rPr>
          <w:lang w:val="ru-RU"/>
        </w:rPr>
      </w:pPr>
      <w:r>
        <w:rPr>
          <w:lang w:val="ru-RU"/>
        </w:rPr>
        <w:t>3.4 Реализация медиафайлов, снимков проекта и экспорта</w:t>
      </w:r>
      <w:r>
        <w:rPr>
          <w:lang w:val="ru-RU"/>
        </w:rPr>
        <w:tab/>
        <w:t>35</w:t>
      </w:r>
    </w:p>
    <w:p w14:paraId="1BACF38E" w14:textId="6C5F29C0" w:rsidR="00432FB3" w:rsidRPr="002A2734" w:rsidRDefault="0013032E" w:rsidP="0013032E">
      <w:pPr>
        <w:tabs>
          <w:tab w:val="right" w:leader="dot" w:pos="9355"/>
        </w:tabs>
        <w:ind w:firstLine="0"/>
        <w:jc w:val="left"/>
        <w:rPr>
          <w:lang w:val="ru-RU"/>
        </w:rPr>
      </w:pPr>
      <w:r>
        <w:rPr>
          <w:lang w:val="ru-RU"/>
        </w:rPr>
        <w:t>3.5 Развертывание приложения</w:t>
      </w:r>
      <w:r>
        <w:rPr>
          <w:lang w:val="ru-RU"/>
        </w:rPr>
        <w:tab/>
        <w:t>36</w:t>
      </w:r>
    </w:p>
    <w:p w14:paraId="55084C53" w14:textId="1A61B25B" w:rsidR="00432FB3" w:rsidRPr="002A2734" w:rsidRDefault="0013032E" w:rsidP="0013032E">
      <w:pPr>
        <w:tabs>
          <w:tab w:val="right" w:leader="dot" w:pos="9355"/>
        </w:tabs>
        <w:ind w:firstLine="0"/>
        <w:jc w:val="left"/>
        <w:rPr>
          <w:lang w:val="ru-RU"/>
        </w:rPr>
      </w:pPr>
      <w:r>
        <w:rPr>
          <w:lang w:val="ru-RU"/>
        </w:rPr>
        <w:t>4 Тестирование и оценка результатов</w:t>
      </w:r>
      <w:r>
        <w:rPr>
          <w:lang w:val="ru-RU"/>
        </w:rPr>
        <w:tab/>
        <w:t>38</w:t>
      </w:r>
    </w:p>
    <w:p w14:paraId="3A64FFC4" w14:textId="0604C65D" w:rsidR="00432FB3" w:rsidRPr="002A2734" w:rsidRDefault="0013032E" w:rsidP="0013032E">
      <w:pPr>
        <w:tabs>
          <w:tab w:val="right" w:leader="dot" w:pos="9355"/>
        </w:tabs>
        <w:ind w:firstLine="0"/>
        <w:jc w:val="left"/>
        <w:rPr>
          <w:lang w:val="ru-RU"/>
        </w:rPr>
      </w:pPr>
      <w:r>
        <w:rPr>
          <w:lang w:val="ru-RU"/>
        </w:rPr>
        <w:t>4.1 Методика тестирования</w:t>
      </w:r>
      <w:r>
        <w:rPr>
          <w:lang w:val="ru-RU"/>
        </w:rPr>
        <w:tab/>
        <w:t>38</w:t>
      </w:r>
    </w:p>
    <w:p w14:paraId="4FB4E675" w14:textId="5F57065E" w:rsidR="00432FB3" w:rsidRPr="002A2734" w:rsidRDefault="0013032E" w:rsidP="0013032E">
      <w:pPr>
        <w:tabs>
          <w:tab w:val="right" w:leader="dot" w:pos="9355"/>
        </w:tabs>
        <w:ind w:firstLine="0"/>
        <w:jc w:val="left"/>
        <w:rPr>
          <w:lang w:val="ru-RU"/>
        </w:rPr>
      </w:pPr>
      <w:r>
        <w:rPr>
          <w:lang w:val="ru-RU"/>
        </w:rPr>
        <w:t>4.2 Проверка функциональных сценариев</w:t>
      </w:r>
      <w:r>
        <w:rPr>
          <w:lang w:val="ru-RU"/>
        </w:rPr>
        <w:tab/>
        <w:t>39</w:t>
      </w:r>
    </w:p>
    <w:p w14:paraId="69F9F1B0" w14:textId="0A5C5A45" w:rsidR="00432FB3" w:rsidRPr="002A2734" w:rsidRDefault="0013032E" w:rsidP="0013032E">
      <w:pPr>
        <w:tabs>
          <w:tab w:val="right" w:leader="dot" w:pos="9355"/>
        </w:tabs>
        <w:ind w:firstLine="0"/>
        <w:jc w:val="left"/>
        <w:rPr>
          <w:lang w:val="ru-RU"/>
        </w:rPr>
      </w:pPr>
      <w:r>
        <w:rPr>
          <w:lang w:val="ru-RU"/>
        </w:rPr>
        <w:t>4.3 Оценка соответствия требованиям</w:t>
      </w:r>
      <w:r>
        <w:rPr>
          <w:lang w:val="ru-RU"/>
        </w:rPr>
        <w:tab/>
        <w:t>40</w:t>
      </w:r>
    </w:p>
    <w:p w14:paraId="34B9EF50" w14:textId="56EDBB47" w:rsidR="00432FB3" w:rsidRPr="002A2734" w:rsidRDefault="0013032E" w:rsidP="0013032E">
      <w:pPr>
        <w:tabs>
          <w:tab w:val="right" w:leader="dot" w:pos="9355"/>
        </w:tabs>
        <w:ind w:firstLine="0"/>
        <w:jc w:val="left"/>
        <w:rPr>
          <w:lang w:val="ru-RU"/>
        </w:rPr>
      </w:pPr>
      <w:r>
        <w:rPr>
          <w:lang w:val="ru-RU"/>
        </w:rPr>
        <w:t>4.4 Перспективы развития</w:t>
      </w:r>
      <w:r>
        <w:rPr>
          <w:lang w:val="ru-RU"/>
        </w:rPr>
        <w:tab/>
        <w:t>42</w:t>
      </w:r>
    </w:p>
    <w:p w14:paraId="5C1EAC00" w14:textId="37CCF635" w:rsidR="00432FB3" w:rsidRPr="002A2734" w:rsidRDefault="0013032E" w:rsidP="0013032E">
      <w:pPr>
        <w:tabs>
          <w:tab w:val="right" w:leader="dot" w:pos="9355"/>
        </w:tabs>
        <w:ind w:firstLine="0"/>
        <w:jc w:val="left"/>
        <w:rPr>
          <w:lang w:val="ru-RU"/>
        </w:rPr>
      </w:pPr>
      <w:r>
        <w:rPr>
          <w:lang w:val="ru-RU"/>
        </w:rPr>
        <w:t>Заключение</w:t>
      </w:r>
      <w:r>
        <w:rPr>
          <w:lang w:val="ru-RU"/>
        </w:rPr>
        <w:tab/>
        <w:t>44</w:t>
      </w:r>
    </w:p>
    <w:p w14:paraId="1FB950F9" w14:textId="2FC4B800" w:rsidR="00432FB3" w:rsidRPr="002A2734" w:rsidRDefault="0013032E" w:rsidP="0013032E">
      <w:pPr>
        <w:tabs>
          <w:tab w:val="right" w:leader="dot" w:pos="9355"/>
        </w:tabs>
        <w:ind w:firstLine="0"/>
        <w:jc w:val="left"/>
        <w:rPr>
          <w:lang w:val="ru-RU"/>
        </w:rPr>
      </w:pPr>
      <w:r>
        <w:rPr>
          <w:lang w:val="ru-RU"/>
        </w:rPr>
        <w:t>Список использованных источников</w:t>
      </w:r>
      <w:r>
        <w:rPr>
          <w:lang w:val="ru-RU"/>
        </w:rPr>
        <w:tab/>
        <w:t>46</w:t>
      </w:r>
    </w:p>
    <w:p w14:paraId="23641330" w14:textId="5ABC6966" w:rsidR="00432FB3" w:rsidRPr="002A2734" w:rsidRDefault="0013032E" w:rsidP="0013032E">
      <w:pPr>
        <w:tabs>
          <w:tab w:val="right" w:leader="dot" w:pos="9355"/>
        </w:tabs>
        <w:ind w:firstLine="0"/>
        <w:jc w:val="left"/>
        <w:rPr>
          <w:lang w:val="ru-RU"/>
        </w:rPr>
      </w:pPr>
      <w:r>
        <w:rPr>
          <w:lang w:val="ru-RU"/>
        </w:rPr>
        <w:t>Приложение А. Перечень иллюстраций для последующей вставки</w:t>
      </w:r>
      <w:r>
        <w:rPr>
          <w:lang w:val="ru-RU"/>
        </w:rPr>
        <w:tab/>
        <w:t>48</w:t>
      </w:r>
    </w:p>
    <w:p w14:paraId="5140CACA" w14:textId="77777777" w:rsidR="00432FB3" w:rsidRPr="002A2734" w:rsidRDefault="00F41DD5">
      <w:pPr>
        <w:rPr>
          <w:lang w:val="ru-RU"/>
        </w:rPr>
      </w:pPr>
      <w:r w:rsidRPr="002A2734">
        <w:rPr>
          <w:lang w:val="ru-RU"/>
        </w:rPr>
        <w:br w:type="page"/>
      </w:r>
    </w:p>
    <w:p w14:paraId="3DB0839F" w14:textId="77777777" w:rsidR="00432FB3" w:rsidRPr="002A2734" w:rsidRDefault="00F41DD5">
      <w:pPr>
        <w:keepNext/>
        <w:jc w:val="left"/>
        <w:rPr>
          <w:lang w:val="ru-RU"/>
        </w:rPr>
      </w:pPr>
      <w:r w:rsidRPr="002A2734">
        <w:rPr>
          <w:lang w:val="ru-RU"/>
        </w:rPr>
        <w:lastRenderedPageBreak/>
        <w:t>Введение</w:t>
      </w:r>
    </w:p>
    <w:p w14:paraId="37B6353E" w14:textId="77777777" w:rsidR="00432FB3" w:rsidRPr="002A2734" w:rsidRDefault="00F41DD5">
      <w:pPr>
        <w:rPr>
          <w:lang w:val="ru-RU"/>
        </w:rPr>
      </w:pPr>
      <w:r w:rsidRPr="002A2734">
        <w:rPr>
          <w:lang w:val="ru-RU"/>
        </w:rPr>
        <w:t>Современная работа над художественным произведением все чаще выходит за пределы обычного текстового редактора. Автору необходимо помнить не только основной текст, но и множество связанных сведений: биографии персонажей, названия организаций, географию мира, свойства предметов, причинно-следственные связи, хронологию событий, изменения статусов и отношения между участниками сюжета. Чем крупнее произведение, тем сложнее поддерживать внутреннюю непротиворечивость материала.</w:t>
      </w:r>
    </w:p>
    <w:p w14:paraId="64255421" w14:textId="77777777" w:rsidR="00432FB3" w:rsidRPr="002A2734" w:rsidRDefault="00F41DD5">
      <w:pPr>
        <w:rPr>
          <w:lang w:val="ru-RU"/>
        </w:rPr>
      </w:pPr>
      <w:r w:rsidRPr="002A2734">
        <w:rPr>
          <w:lang w:val="ru-RU"/>
        </w:rPr>
        <w:t>В небольшом рассказе сведения можно удерживать в памяти или в одном файле заметок. Однако при разработке романа, цикла произведений, сценария, настольной игры или игрового мира количество сущностей быстро растет. Одна и та же информация начинает повторяться в таблицах, текстовых документах, заметках, картинках и переписке. В результате автор сталкивается с дублированием данных, потерей актуальных версий, сложностью поиска и риском противоречий.</w:t>
      </w:r>
    </w:p>
    <w:p w14:paraId="07195035" w14:textId="77777777" w:rsidR="00432FB3" w:rsidRPr="002A2734" w:rsidRDefault="00F41DD5">
      <w:pPr>
        <w:rPr>
          <w:lang w:val="ru-RU"/>
        </w:rPr>
      </w:pPr>
      <w:r w:rsidRPr="002A2734">
        <w:rPr>
          <w:lang w:val="ru-RU"/>
        </w:rPr>
        <w:t>Особенно заметной становится проблема связей. Персонаж может состоять в организации, владеть предметом, находиться в определенном месте, иметь родственные, конфликтные или союзнические отношения с другими персонажами. Эти отношения могут меняться во времени. Если связи описаны только словами в разных документах, автору сложно быстро оценить общую картину сюжетного мира и проверить, не нарушена ли логика повествования.</w:t>
      </w:r>
    </w:p>
    <w:p w14:paraId="7126A90A" w14:textId="124CEDC6" w:rsidR="00432FB3" w:rsidRPr="002A2734" w:rsidRDefault="00F41DD5">
      <w:pPr>
        <w:rPr>
          <w:lang w:val="ru-RU"/>
        </w:rPr>
      </w:pPr>
      <w:r w:rsidRPr="002A2734">
        <w:rPr>
          <w:lang w:val="ru-RU"/>
        </w:rPr>
        <w:t xml:space="preserve">Актуальность темы обусловлена потребностью в специализированных цифровых инструментах, которые помогают авторам художественных произведений системно хранить и анализировать материалы проекта. </w:t>
      </w:r>
      <w:r w:rsidRPr="00163306">
        <w:rPr>
          <w:lang w:val="ru-RU"/>
        </w:rPr>
        <w:t xml:space="preserve">Универсальные </w:t>
      </w:r>
      <w:r w:rsidR="00163306">
        <w:rPr>
          <w:lang w:val="ru-RU"/>
        </w:rPr>
        <w:t>программы для заметок и таблиц</w:t>
      </w:r>
      <w:r w:rsidRPr="002A2734">
        <w:rPr>
          <w:lang w:val="ru-RU"/>
        </w:rPr>
        <w:t xml:space="preserve"> позволяют фиксировать сведения, но не всегда поддерживают предметную модель художественного мира: типы объектов, настраиваемые поля, каталоги, иерархии, граф отношений, временную линию и экспорт структурированных досье.</w:t>
      </w:r>
    </w:p>
    <w:p w14:paraId="732FCFC7" w14:textId="77777777" w:rsidR="00432FB3" w:rsidRPr="002A2734" w:rsidRDefault="00F41DD5">
      <w:pPr>
        <w:rPr>
          <w:lang w:val="ru-RU"/>
        </w:rPr>
      </w:pPr>
      <w:r w:rsidRPr="002A2734">
        <w:rPr>
          <w:lang w:val="ru-RU"/>
        </w:rPr>
        <w:lastRenderedPageBreak/>
        <w:t>Объектом исследования является процесс информационного сопровождения разработки художественного произведения. Предметом исследования является веб-приложение, обеспечивающее хранение, структурирование, визуализацию и экспорт данных сюжетного проекта.</w:t>
      </w:r>
    </w:p>
    <w:p w14:paraId="0C42FBE8" w14:textId="77777777" w:rsidR="00432FB3" w:rsidRPr="002A2734" w:rsidRDefault="00F41DD5">
      <w:pPr>
        <w:rPr>
          <w:lang w:val="ru-RU"/>
        </w:rPr>
      </w:pPr>
      <w:r w:rsidRPr="002A2734">
        <w:rPr>
          <w:lang w:val="ru-RU"/>
        </w:rPr>
        <w:t>Цель выпускной квалификационной работы - разработать веб-приложение для авторов художественных произведений, позволяющее вести единую базу знаний проекта, управлять объектами сюжетного мира, анализировать связи между ними и фиксировать хронологию событий.</w:t>
      </w:r>
    </w:p>
    <w:p w14:paraId="00C6BB71" w14:textId="77777777" w:rsidR="00432FB3" w:rsidRPr="002A2734" w:rsidRDefault="00F41DD5">
      <w:pPr>
        <w:rPr>
          <w:lang w:val="ru-RU"/>
        </w:rPr>
      </w:pPr>
      <w:r w:rsidRPr="002A2734">
        <w:rPr>
          <w:lang w:val="ru-RU"/>
        </w:rPr>
        <w:t>Для достижения поставленной цели необходимо решить следующие задачи: проанализировать предметную область и существующие подходы к организации авторских материалов; сформировать функциональные и нефункциональные требования к приложению; выбрать технологический стек; спроектировать архитектуру, модель данных и пользовательские сценарии; реализовать серверную и клиентскую части приложения; предусмотреть механизмы безопасности, хранения медиафайлов, экспорта и эксплуатации; провести проверку основных функций.</w:t>
      </w:r>
    </w:p>
    <w:p w14:paraId="63118E74" w14:textId="77777777" w:rsidR="00432FB3" w:rsidRPr="002A2734" w:rsidRDefault="00F41DD5">
      <w:pPr>
        <w:rPr>
          <w:lang w:val="ru-RU"/>
        </w:rPr>
      </w:pPr>
      <w:r w:rsidRPr="002A2734">
        <w:rPr>
          <w:lang w:val="ru-RU"/>
        </w:rPr>
        <w:t>В работе использованы методы системного анализа, объектного моделирования, проектирования реляционных баз данных, клиент-серверной разработки, функционального тестирования и анализа пользовательских сценариев.</w:t>
      </w:r>
    </w:p>
    <w:p w14:paraId="3392DF05" w14:textId="77777777" w:rsidR="00432FB3" w:rsidRPr="002A2734" w:rsidRDefault="00F41DD5">
      <w:pPr>
        <w:rPr>
          <w:lang w:val="ru-RU"/>
        </w:rPr>
      </w:pPr>
      <w:r w:rsidRPr="002A2734">
        <w:rPr>
          <w:lang w:val="ru-RU"/>
        </w:rPr>
        <w:t>Практическая значимость работы заключается в создании инструмента, который может использоваться авторами, редакторами, сценаристами и разработчиками сюжетных проектов для уменьшения количества противоречий в материалах, ускорения поиска сведений, подготовки досье и визуального анализа связей.</w:t>
      </w:r>
    </w:p>
    <w:p w14:paraId="248290D2" w14:textId="77777777" w:rsidR="00432FB3" w:rsidRPr="002A2734" w:rsidRDefault="00F41DD5">
      <w:pPr>
        <w:rPr>
          <w:lang w:val="ru-RU"/>
        </w:rPr>
      </w:pPr>
      <w:r w:rsidRPr="002A2734">
        <w:rPr>
          <w:lang w:val="ru-RU"/>
        </w:rPr>
        <w:t xml:space="preserve">Выпускная квалификационная работа состоит из введения, четырех глав, заключения, списка использованных источников и приложения. В первой главе рассматривается предметная область и формулируются требования. Во второй главе описывается проектирование системы. В третьей главе </w:t>
      </w:r>
      <w:r w:rsidRPr="002A2734">
        <w:rPr>
          <w:lang w:val="ru-RU"/>
        </w:rPr>
        <w:lastRenderedPageBreak/>
        <w:t>приведена реализация основных модулей. В четвертой главе рассматриваются тестирование, оценка результата и направления дальнейшего развития.</w:t>
      </w:r>
    </w:p>
    <w:p w14:paraId="3FFA7F23" w14:textId="77777777" w:rsidR="00432FB3" w:rsidRPr="002A2734" w:rsidRDefault="00F41DD5">
      <w:pPr>
        <w:rPr>
          <w:lang w:val="ru-RU"/>
        </w:rPr>
      </w:pPr>
      <w:r w:rsidRPr="002A2734">
        <w:rPr>
          <w:lang w:val="ru-RU"/>
        </w:rPr>
        <w:br w:type="page"/>
      </w:r>
    </w:p>
    <w:p w14:paraId="07EC3A0F" w14:textId="77777777" w:rsidR="00432FB3" w:rsidRPr="002A2734" w:rsidRDefault="00F41DD5">
      <w:pPr>
        <w:keepNext/>
        <w:jc w:val="left"/>
        <w:rPr>
          <w:lang w:val="ru-RU"/>
        </w:rPr>
      </w:pPr>
      <w:r w:rsidRPr="002A2734">
        <w:rPr>
          <w:lang w:val="ru-RU"/>
        </w:rPr>
        <w:lastRenderedPageBreak/>
        <w:t>1 Анализ предметной области и постановка задачи</w:t>
      </w:r>
    </w:p>
    <w:p w14:paraId="0C7C0AD9" w14:textId="77777777" w:rsidR="00432FB3" w:rsidRPr="002A2734" w:rsidRDefault="00F41DD5">
      <w:pPr>
        <w:keepNext/>
        <w:spacing w:before="120" w:after="120"/>
        <w:jc w:val="left"/>
        <w:rPr>
          <w:lang w:val="ru-RU"/>
        </w:rPr>
      </w:pPr>
      <w:r w:rsidRPr="002A2734">
        <w:rPr>
          <w:lang w:val="ru-RU"/>
        </w:rPr>
        <w:t>1.1 Особенности информационной поддержки авторов художественных произведений</w:t>
      </w:r>
    </w:p>
    <w:p w14:paraId="0DB8DF8E" w14:textId="77777777" w:rsidR="00432FB3" w:rsidRPr="002A2734" w:rsidRDefault="00F41DD5">
      <w:pPr>
        <w:rPr>
          <w:lang w:val="ru-RU"/>
        </w:rPr>
      </w:pPr>
      <w:r w:rsidRPr="002A2734">
        <w:rPr>
          <w:lang w:val="ru-RU"/>
        </w:rPr>
        <w:t>Художественный проект представляет собой не только итоговый текст, но и совокупность вспомогательных материалов. Автор формирует описания персонажей, локаций, предметов, организаций, правил мира, исторических событий, временных периодов, конфликтов и сюжетных линий. Эти сведения используются при написании сцен, редактировании, подготовке продолжений, согласовании деталей с редактором или командой.</w:t>
      </w:r>
    </w:p>
    <w:p w14:paraId="08651152" w14:textId="77777777" w:rsidR="00432FB3" w:rsidRPr="002A2734" w:rsidRDefault="00F41DD5">
      <w:pPr>
        <w:rPr>
          <w:lang w:val="ru-RU"/>
        </w:rPr>
      </w:pPr>
      <w:r w:rsidRPr="002A2734">
        <w:rPr>
          <w:lang w:val="ru-RU"/>
        </w:rPr>
        <w:t>На раннем этапе работы объем таких материалов обычно невелик. Автор может вести их в виде отдельных заметок, таблиц или документов. Однако по мере развития проекта структура данных усложняется. Появляются повторяющиеся типы объектов, общие характеристики, классификации, пересекающиеся сюжетные линии и связи между несколькими сущностями. При отсутствии единой модели автор вынужден вручную синхронизировать сведения между разными файлами.</w:t>
      </w:r>
    </w:p>
    <w:p w14:paraId="28563C40" w14:textId="77777777" w:rsidR="00432FB3" w:rsidRPr="002A2734" w:rsidRDefault="00F41DD5">
      <w:pPr>
        <w:rPr>
          <w:lang w:val="ru-RU"/>
        </w:rPr>
      </w:pPr>
      <w:r w:rsidRPr="002A2734">
        <w:rPr>
          <w:lang w:val="ru-RU"/>
        </w:rPr>
        <w:t>К основным проблемам предметной области можно отнести фрагментацию информации, отсутствие единой точки доступа, слабую поддержку отношений между объектами, невозможность быстро увидеть изменения во времени, ограниченные средства поиска по смысловым группам и сложность подготовки структурированного отчета по выбранным персонажам или объектам.</w:t>
      </w:r>
    </w:p>
    <w:p w14:paraId="0F522557" w14:textId="77777777" w:rsidR="00432FB3" w:rsidRPr="002A2734" w:rsidRDefault="00F41DD5">
      <w:pPr>
        <w:rPr>
          <w:lang w:val="ru-RU"/>
        </w:rPr>
      </w:pPr>
      <w:r w:rsidRPr="002A2734">
        <w:rPr>
          <w:lang w:val="ru-RU"/>
        </w:rPr>
        <w:t>Для автора важна не только фиксация фактов, но и возможность анализировать их в разных разрезах. Например, требуется увидеть всех персонажей, связанных с организацией, определить, какие предметы находятся у героя в конкретный момент времени, проверить, какие события привели к конфликту, или подготовить досье для редактора. Такие операции неудобно выполнять в обычном текстовом редакторе.</w:t>
      </w:r>
    </w:p>
    <w:p w14:paraId="5D6F3606" w14:textId="77777777" w:rsidR="00432FB3" w:rsidRPr="002A2734" w:rsidRDefault="00F41DD5">
      <w:pPr>
        <w:rPr>
          <w:lang w:val="ru-RU"/>
        </w:rPr>
      </w:pPr>
      <w:r w:rsidRPr="002A2734">
        <w:rPr>
          <w:lang w:val="ru-RU"/>
        </w:rPr>
        <w:t xml:space="preserve">Следовательно, предметная область требует инструмента, который совмещает свойства базы знаний, справочника, визуальной карты связей и </w:t>
      </w:r>
      <w:r w:rsidRPr="002A2734">
        <w:rPr>
          <w:lang w:val="ru-RU"/>
        </w:rPr>
        <w:lastRenderedPageBreak/>
        <w:t>хронологической модели. При этом приложение должно оставаться достаточно простым для автора, который не обязан обладать навыками администрирования баз данных.</w:t>
      </w:r>
    </w:p>
    <w:p w14:paraId="0E785F98" w14:textId="77777777" w:rsidR="00432FB3" w:rsidRPr="002A2734" w:rsidRDefault="00F41DD5">
      <w:pPr>
        <w:keepNext/>
        <w:spacing w:before="120" w:after="120"/>
        <w:jc w:val="left"/>
        <w:rPr>
          <w:lang w:val="ru-RU"/>
        </w:rPr>
      </w:pPr>
      <w:r w:rsidRPr="002A2734">
        <w:rPr>
          <w:lang w:val="ru-RU"/>
        </w:rPr>
        <w:t>1.2 Анализ существующих подходов и программных средств</w:t>
      </w:r>
    </w:p>
    <w:p w14:paraId="3AF814C6" w14:textId="77777777" w:rsidR="00432FB3" w:rsidRPr="002A2734" w:rsidRDefault="00F41DD5">
      <w:pPr>
        <w:rPr>
          <w:lang w:val="ru-RU"/>
        </w:rPr>
      </w:pPr>
      <w:r w:rsidRPr="002A2734">
        <w:rPr>
          <w:lang w:val="ru-RU"/>
        </w:rPr>
        <w:t>Для ведения материалов художественного проекта авторы используют разные классы инструментов. К первому классу относятся текстовые редакторы и облачные документы. Они удобны для написания основного текста, но плохо поддерживают структурированные связи между сущностями. При большом объеме заметок поиск становится зависимым от дисциплины автора и качества ручной разметки.</w:t>
      </w:r>
    </w:p>
    <w:p w14:paraId="5A41BF81" w14:textId="77777777" w:rsidR="00432FB3" w:rsidRPr="002A2734" w:rsidRDefault="00F41DD5">
      <w:pPr>
        <w:rPr>
          <w:lang w:val="ru-RU"/>
        </w:rPr>
      </w:pPr>
      <w:r w:rsidRPr="002A2734">
        <w:rPr>
          <w:lang w:val="ru-RU"/>
        </w:rPr>
        <w:t>Ко второму классу относятся электронные таблицы. Они позволяют хранить однотипные записи, фильтровать и сортировать данные, но требуют самостоятельного проектирования структуры. Таблицы плохо подходят для многоуровневых отношений, графов, временных изменений и вложенных справочников. Кроме того, они не создают полноценного пользовательского интерфейса для работы с художественным миром.</w:t>
      </w:r>
    </w:p>
    <w:p w14:paraId="275C8DF5" w14:textId="77777777" w:rsidR="00432FB3" w:rsidRPr="002A2734" w:rsidRDefault="00F41DD5">
      <w:pPr>
        <w:rPr>
          <w:lang w:val="ru-RU"/>
        </w:rPr>
      </w:pPr>
      <w:r w:rsidRPr="002A2734">
        <w:rPr>
          <w:lang w:val="ru-RU"/>
        </w:rPr>
        <w:t>Третий класс составляют универсальные системы заметок и базы знаний. Они дают гибкость и позволяют связывать страницы между собой, однако часто не имеют предметных сущностей, специализированных карточек, ограничений целостности и визуальных режимов, ориентированных именно на художественный проект.</w:t>
      </w:r>
    </w:p>
    <w:p w14:paraId="24BEBE88" w14:textId="77777777" w:rsidR="00432FB3" w:rsidRDefault="00F41DD5">
      <w:pPr>
        <w:rPr>
          <w:lang w:val="ru-RU"/>
        </w:rPr>
      </w:pPr>
      <w:r w:rsidRPr="002A2734">
        <w:rPr>
          <w:lang w:val="ru-RU"/>
        </w:rPr>
        <w:t xml:space="preserve">Четвертый класс - специализированные инструменты для писателей и </w:t>
      </w:r>
      <w:r>
        <w:t>worldbuilding</w:t>
      </w:r>
      <w:r w:rsidRPr="002A2734">
        <w:rPr>
          <w:lang w:val="ru-RU"/>
        </w:rPr>
        <w:t>-системы. Они ближе к предметной области, но не всегда позволяют адаптировать структуру под конкретный проект, развернуть систему локально, контролировать хранение данных, расширить модель каталогами и собственными типами связей.</w:t>
      </w:r>
    </w:p>
    <w:p w14:paraId="1A5BC469" w14:textId="77777777" w:rsidR="002A2734" w:rsidRDefault="002A2734">
      <w:pPr>
        <w:rPr>
          <w:lang w:val="ru-RU"/>
        </w:rPr>
      </w:pPr>
    </w:p>
    <w:p w14:paraId="5C887502" w14:textId="77777777" w:rsidR="002A2734" w:rsidRDefault="002A2734">
      <w:pPr>
        <w:rPr>
          <w:lang w:val="ru-RU"/>
        </w:rPr>
      </w:pPr>
    </w:p>
    <w:p w14:paraId="14FAE15D" w14:textId="77777777" w:rsidR="002A2734" w:rsidRPr="002A2734" w:rsidRDefault="002A2734">
      <w:pPr>
        <w:rPr>
          <w:lang w:val="ru-RU"/>
        </w:rPr>
      </w:pPr>
    </w:p>
    <w:p w14:paraId="44A028AB" w14:textId="77777777" w:rsidR="00432FB3" w:rsidRPr="002A2734" w:rsidRDefault="00F41DD5">
      <w:pPr>
        <w:spacing w:before="120" w:after="60" w:line="240" w:lineRule="auto"/>
        <w:ind w:firstLine="0"/>
        <w:jc w:val="right"/>
        <w:rPr>
          <w:lang w:val="ru-RU"/>
        </w:rPr>
      </w:pPr>
      <w:r w:rsidRPr="002A2734">
        <w:rPr>
          <w:lang w:val="ru-RU"/>
        </w:rPr>
        <w:lastRenderedPageBreak/>
        <w:t>Таблица 1.1 - Сравнение подходов к ведению материалов художественного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2891"/>
        <w:gridCol w:w="4025"/>
      </w:tblGrid>
      <w:tr w:rsidR="00432FB3" w14:paraId="52B5FB1A" w14:textId="77777777">
        <w:trPr>
          <w:jc w:val="center"/>
        </w:trPr>
        <w:tc>
          <w:tcPr>
            <w:tcW w:w="1871" w:type="dxa"/>
            <w:shd w:val="clear" w:color="auto" w:fill="EDEDED"/>
            <w:vAlign w:val="center"/>
          </w:tcPr>
          <w:p w14:paraId="4F4509FA" w14:textId="77777777" w:rsidR="00432FB3" w:rsidRDefault="00F41DD5">
            <w:pPr>
              <w:spacing w:line="276" w:lineRule="auto"/>
              <w:ind w:firstLine="0"/>
              <w:jc w:val="left"/>
            </w:pPr>
            <w:r>
              <w:rPr>
                <w:b/>
                <w:sz w:val="24"/>
              </w:rPr>
              <w:t>Подход</w:t>
            </w:r>
          </w:p>
        </w:tc>
        <w:tc>
          <w:tcPr>
            <w:tcW w:w="2891" w:type="dxa"/>
            <w:shd w:val="clear" w:color="auto" w:fill="EDEDED"/>
            <w:vAlign w:val="center"/>
          </w:tcPr>
          <w:p w14:paraId="269C9E34" w14:textId="77777777" w:rsidR="00432FB3" w:rsidRDefault="00F41DD5">
            <w:pPr>
              <w:spacing w:line="276" w:lineRule="auto"/>
              <w:ind w:firstLine="0"/>
              <w:jc w:val="left"/>
            </w:pPr>
            <w:r>
              <w:rPr>
                <w:b/>
                <w:sz w:val="24"/>
              </w:rPr>
              <w:t>Преимущества</w:t>
            </w:r>
          </w:p>
        </w:tc>
        <w:tc>
          <w:tcPr>
            <w:tcW w:w="4025" w:type="dxa"/>
            <w:shd w:val="clear" w:color="auto" w:fill="EDEDED"/>
            <w:vAlign w:val="center"/>
          </w:tcPr>
          <w:p w14:paraId="616DF752" w14:textId="77777777" w:rsidR="00432FB3" w:rsidRDefault="00F41DD5">
            <w:pPr>
              <w:spacing w:line="276" w:lineRule="auto"/>
              <w:ind w:firstLine="0"/>
              <w:jc w:val="left"/>
            </w:pPr>
            <w:r>
              <w:rPr>
                <w:b/>
                <w:sz w:val="24"/>
              </w:rPr>
              <w:t>Ограничения для задачи</w:t>
            </w:r>
          </w:p>
        </w:tc>
      </w:tr>
      <w:tr w:rsidR="00432FB3" w:rsidRPr="005D38D2" w14:paraId="66C1875B" w14:textId="77777777">
        <w:trPr>
          <w:jc w:val="center"/>
        </w:trPr>
        <w:tc>
          <w:tcPr>
            <w:tcW w:w="1871" w:type="dxa"/>
            <w:vAlign w:val="center"/>
          </w:tcPr>
          <w:p w14:paraId="2A6EE705" w14:textId="77777777" w:rsidR="00432FB3" w:rsidRDefault="00F41DD5">
            <w:pPr>
              <w:spacing w:line="276" w:lineRule="auto"/>
              <w:ind w:firstLine="0"/>
              <w:jc w:val="left"/>
            </w:pPr>
            <w:r>
              <w:rPr>
                <w:sz w:val="24"/>
              </w:rPr>
              <w:t>Текстовые документы</w:t>
            </w:r>
          </w:p>
        </w:tc>
        <w:tc>
          <w:tcPr>
            <w:tcW w:w="2891" w:type="dxa"/>
            <w:vAlign w:val="center"/>
          </w:tcPr>
          <w:p w14:paraId="7BA164BC" w14:textId="77777777" w:rsidR="00432FB3" w:rsidRPr="002A2734" w:rsidRDefault="00F41DD5">
            <w:pPr>
              <w:spacing w:line="276" w:lineRule="auto"/>
              <w:ind w:firstLine="0"/>
              <w:jc w:val="left"/>
              <w:rPr>
                <w:lang w:val="ru-RU"/>
              </w:rPr>
            </w:pPr>
            <w:r w:rsidRPr="002A2734">
              <w:rPr>
                <w:sz w:val="24"/>
                <w:lang w:val="ru-RU"/>
              </w:rPr>
              <w:t>Простота, привычный формат, удобство написания сцен</w:t>
            </w:r>
          </w:p>
        </w:tc>
        <w:tc>
          <w:tcPr>
            <w:tcW w:w="4025" w:type="dxa"/>
            <w:vAlign w:val="center"/>
          </w:tcPr>
          <w:p w14:paraId="79A269CB" w14:textId="77777777" w:rsidR="00432FB3" w:rsidRPr="002A2734" w:rsidRDefault="00F41DD5">
            <w:pPr>
              <w:spacing w:line="276" w:lineRule="auto"/>
              <w:ind w:firstLine="0"/>
              <w:jc w:val="left"/>
              <w:rPr>
                <w:lang w:val="ru-RU"/>
              </w:rPr>
            </w:pPr>
            <w:r w:rsidRPr="002A2734">
              <w:rPr>
                <w:sz w:val="24"/>
                <w:lang w:val="ru-RU"/>
              </w:rPr>
              <w:t>Нет строгой модели объектов, сложно анализировать связи и изменения</w:t>
            </w:r>
          </w:p>
        </w:tc>
      </w:tr>
      <w:tr w:rsidR="00432FB3" w:rsidRPr="005D38D2" w14:paraId="786E0B0E" w14:textId="77777777">
        <w:trPr>
          <w:jc w:val="center"/>
        </w:trPr>
        <w:tc>
          <w:tcPr>
            <w:tcW w:w="1871" w:type="dxa"/>
            <w:vAlign w:val="center"/>
          </w:tcPr>
          <w:p w14:paraId="29729C94" w14:textId="77777777" w:rsidR="00432FB3" w:rsidRDefault="00F41DD5">
            <w:pPr>
              <w:spacing w:line="276" w:lineRule="auto"/>
              <w:ind w:firstLine="0"/>
              <w:jc w:val="left"/>
            </w:pPr>
            <w:r>
              <w:rPr>
                <w:sz w:val="24"/>
              </w:rPr>
              <w:t>Электронные таблицы</w:t>
            </w:r>
          </w:p>
        </w:tc>
        <w:tc>
          <w:tcPr>
            <w:tcW w:w="2891" w:type="dxa"/>
            <w:vAlign w:val="center"/>
          </w:tcPr>
          <w:p w14:paraId="2CEDB089" w14:textId="77777777" w:rsidR="00432FB3" w:rsidRDefault="00F41DD5">
            <w:pPr>
              <w:spacing w:line="276" w:lineRule="auto"/>
              <w:ind w:firstLine="0"/>
              <w:jc w:val="left"/>
            </w:pPr>
            <w:r>
              <w:rPr>
                <w:sz w:val="24"/>
              </w:rPr>
              <w:t>Фильтрация, сортировка, табличная структура</w:t>
            </w:r>
          </w:p>
        </w:tc>
        <w:tc>
          <w:tcPr>
            <w:tcW w:w="4025" w:type="dxa"/>
            <w:vAlign w:val="center"/>
          </w:tcPr>
          <w:p w14:paraId="359A3849" w14:textId="77777777" w:rsidR="00432FB3" w:rsidRPr="002A2734" w:rsidRDefault="00F41DD5">
            <w:pPr>
              <w:spacing w:line="276" w:lineRule="auto"/>
              <w:ind w:firstLine="0"/>
              <w:jc w:val="left"/>
              <w:rPr>
                <w:lang w:val="ru-RU"/>
              </w:rPr>
            </w:pPr>
            <w:r w:rsidRPr="002A2734">
              <w:rPr>
                <w:sz w:val="24"/>
                <w:lang w:val="ru-RU"/>
              </w:rPr>
              <w:t>Неудобны для графов отношений, вложенных структур и медиа</w:t>
            </w:r>
          </w:p>
        </w:tc>
      </w:tr>
      <w:tr w:rsidR="00432FB3" w:rsidRPr="005D38D2" w14:paraId="3C7225F1" w14:textId="77777777">
        <w:trPr>
          <w:jc w:val="center"/>
        </w:trPr>
        <w:tc>
          <w:tcPr>
            <w:tcW w:w="1871" w:type="dxa"/>
            <w:vAlign w:val="center"/>
          </w:tcPr>
          <w:p w14:paraId="30AAFD51" w14:textId="77777777" w:rsidR="00432FB3" w:rsidRDefault="00F41DD5">
            <w:pPr>
              <w:spacing w:line="276" w:lineRule="auto"/>
              <w:ind w:firstLine="0"/>
              <w:jc w:val="left"/>
            </w:pPr>
            <w:r>
              <w:rPr>
                <w:sz w:val="24"/>
              </w:rPr>
              <w:t>Универсальные заметочники</w:t>
            </w:r>
          </w:p>
        </w:tc>
        <w:tc>
          <w:tcPr>
            <w:tcW w:w="2891" w:type="dxa"/>
            <w:vAlign w:val="center"/>
          </w:tcPr>
          <w:p w14:paraId="2AC4CF30" w14:textId="77777777" w:rsidR="00432FB3" w:rsidRPr="002A2734" w:rsidRDefault="00F41DD5">
            <w:pPr>
              <w:spacing w:line="276" w:lineRule="auto"/>
              <w:ind w:firstLine="0"/>
              <w:jc w:val="left"/>
              <w:rPr>
                <w:lang w:val="ru-RU"/>
              </w:rPr>
            </w:pPr>
            <w:r w:rsidRPr="002A2734">
              <w:rPr>
                <w:sz w:val="24"/>
                <w:lang w:val="ru-RU"/>
              </w:rPr>
              <w:t>Гибкость, ссылки между страницами, быстрые заметки</w:t>
            </w:r>
          </w:p>
        </w:tc>
        <w:tc>
          <w:tcPr>
            <w:tcW w:w="4025" w:type="dxa"/>
            <w:vAlign w:val="center"/>
          </w:tcPr>
          <w:p w14:paraId="5B4D3835" w14:textId="77777777" w:rsidR="00432FB3" w:rsidRPr="002A2734" w:rsidRDefault="00F41DD5">
            <w:pPr>
              <w:spacing w:line="276" w:lineRule="auto"/>
              <w:ind w:firstLine="0"/>
              <w:jc w:val="left"/>
              <w:rPr>
                <w:lang w:val="ru-RU"/>
              </w:rPr>
            </w:pPr>
            <w:r w:rsidRPr="002A2734">
              <w:rPr>
                <w:sz w:val="24"/>
                <w:lang w:val="ru-RU"/>
              </w:rPr>
              <w:t xml:space="preserve">Мало предметных ограничений, нет единого </w:t>
            </w:r>
            <w:r>
              <w:rPr>
                <w:sz w:val="24"/>
              </w:rPr>
              <w:t>API</w:t>
            </w:r>
            <w:r w:rsidRPr="002A2734">
              <w:rPr>
                <w:sz w:val="24"/>
                <w:lang w:val="ru-RU"/>
              </w:rPr>
              <w:t xml:space="preserve"> и специализированного экспорта</w:t>
            </w:r>
          </w:p>
        </w:tc>
      </w:tr>
      <w:tr w:rsidR="00432FB3" w:rsidRPr="005D38D2" w14:paraId="1081AC52" w14:textId="77777777">
        <w:trPr>
          <w:jc w:val="center"/>
        </w:trPr>
        <w:tc>
          <w:tcPr>
            <w:tcW w:w="1871" w:type="dxa"/>
            <w:vAlign w:val="center"/>
          </w:tcPr>
          <w:p w14:paraId="02265C7B" w14:textId="77777777" w:rsidR="00432FB3" w:rsidRDefault="00F41DD5">
            <w:pPr>
              <w:spacing w:line="276" w:lineRule="auto"/>
              <w:ind w:firstLine="0"/>
              <w:jc w:val="left"/>
            </w:pPr>
            <w:r>
              <w:rPr>
                <w:sz w:val="24"/>
              </w:rPr>
              <w:t>Специализированные сервисы</w:t>
            </w:r>
          </w:p>
        </w:tc>
        <w:tc>
          <w:tcPr>
            <w:tcW w:w="2891" w:type="dxa"/>
            <w:vAlign w:val="center"/>
          </w:tcPr>
          <w:p w14:paraId="14B68A91" w14:textId="77777777" w:rsidR="00432FB3" w:rsidRPr="002A2734" w:rsidRDefault="00F41DD5">
            <w:pPr>
              <w:spacing w:line="276" w:lineRule="auto"/>
              <w:ind w:firstLine="0"/>
              <w:jc w:val="left"/>
              <w:rPr>
                <w:lang w:val="ru-RU"/>
              </w:rPr>
            </w:pPr>
            <w:r w:rsidRPr="002A2734">
              <w:rPr>
                <w:sz w:val="24"/>
                <w:lang w:val="ru-RU"/>
              </w:rPr>
              <w:t>Близость к задачам авторов, готовые шаблоны</w:t>
            </w:r>
          </w:p>
        </w:tc>
        <w:tc>
          <w:tcPr>
            <w:tcW w:w="4025" w:type="dxa"/>
            <w:vAlign w:val="center"/>
          </w:tcPr>
          <w:p w14:paraId="39EE92C7" w14:textId="77777777" w:rsidR="00432FB3" w:rsidRPr="002A2734" w:rsidRDefault="00F41DD5">
            <w:pPr>
              <w:spacing w:line="276" w:lineRule="auto"/>
              <w:ind w:firstLine="0"/>
              <w:jc w:val="left"/>
              <w:rPr>
                <w:lang w:val="ru-RU"/>
              </w:rPr>
            </w:pPr>
            <w:r w:rsidRPr="002A2734">
              <w:rPr>
                <w:sz w:val="24"/>
                <w:lang w:val="ru-RU"/>
              </w:rPr>
              <w:t>Ограниченная адаптация, зависимость от внешнего сервиса, не всегда есть локальное развертывание</w:t>
            </w:r>
          </w:p>
        </w:tc>
      </w:tr>
    </w:tbl>
    <w:p w14:paraId="59BC78F7" w14:textId="77777777" w:rsidR="00432FB3" w:rsidRPr="002A2734" w:rsidRDefault="00432FB3">
      <w:pPr>
        <w:rPr>
          <w:lang w:val="ru-RU"/>
        </w:rPr>
      </w:pPr>
    </w:p>
    <w:p w14:paraId="2E7977E5" w14:textId="77777777" w:rsidR="00432FB3" w:rsidRPr="002A2734" w:rsidRDefault="00F41DD5">
      <w:pPr>
        <w:rPr>
          <w:lang w:val="ru-RU"/>
        </w:rPr>
      </w:pPr>
      <w:r w:rsidRPr="002A2734">
        <w:rPr>
          <w:lang w:val="ru-RU"/>
        </w:rPr>
        <w:t xml:space="preserve">Для проекта </w:t>
      </w:r>
      <w:r>
        <w:t>StoryDB</w:t>
      </w:r>
      <w:r w:rsidRPr="002A2734">
        <w:rPr>
          <w:lang w:val="ru-RU"/>
        </w:rPr>
        <w:t xml:space="preserve"> выбран формат отдельного веб-приложения, потому что обычной таблицы или набора заметок недостаточно для уже реализованной модели. В одной карточке персонажа должны сходиться основные сведения, изображение, пользовательские характеристики, связи с каталогами, участие в структурах, отношения с другими объектами и события таймлайна. Именно поэтому в системе выделены проекты, объекты художественного мира, каталоги, структуры, связи, временные события и экспорт </w:t>
      </w:r>
      <w:r>
        <w:t>DOCX</w:t>
      </w:r>
      <w:r w:rsidRPr="002A2734">
        <w:rPr>
          <w:lang w:val="ru-RU"/>
        </w:rPr>
        <w:t>-досье.</w:t>
      </w:r>
    </w:p>
    <w:p w14:paraId="04F94FB5" w14:textId="1CBAE725" w:rsidR="00432FB3" w:rsidRPr="002A2734" w:rsidRDefault="00F41DD5">
      <w:pPr>
        <w:rPr>
          <w:lang w:val="ru-RU"/>
        </w:rPr>
      </w:pPr>
      <w:r w:rsidRPr="002A2734">
        <w:rPr>
          <w:lang w:val="ru-RU"/>
        </w:rPr>
        <w:t xml:space="preserve">При разработке </w:t>
      </w:r>
      <w:r>
        <w:t>StoryDB</w:t>
      </w:r>
      <w:r w:rsidRPr="002A2734">
        <w:rPr>
          <w:lang w:val="ru-RU"/>
        </w:rPr>
        <w:t xml:space="preserve"> отдельно учитывалось, что материалы художественного мира редко остаются неизменными. В тестовом наполнении проекта есть персонажи, организации, структуры и события, и у каждого такого элемента со временем появляются новые уточнения. Если хранить эти сведения только в документах, автору приходится вручную помнить, где уже изменен</w:t>
      </w:r>
      <w:r w:rsidR="00396ADE">
        <w:rPr>
          <w:lang w:val="ru-RU"/>
        </w:rPr>
        <w:t>ы</w:t>
      </w:r>
      <w:r w:rsidRPr="002A2734">
        <w:rPr>
          <w:lang w:val="ru-RU"/>
        </w:rPr>
        <w:t xml:space="preserve"> имя, статус, принадлежность к организации или связь с событием. Веб-приложение переносит эту работу в единую модель данных.</w:t>
      </w:r>
    </w:p>
    <w:p w14:paraId="6B73791D" w14:textId="3B8C996E" w:rsidR="00432FB3" w:rsidRPr="002A2734" w:rsidRDefault="00F41DD5">
      <w:pPr>
        <w:rPr>
          <w:lang w:val="ru-RU"/>
        </w:rPr>
      </w:pPr>
      <w:r w:rsidRPr="00396ADE">
        <w:rPr>
          <w:lang w:val="ru-RU"/>
        </w:rPr>
        <w:t>Для</w:t>
      </w:r>
      <w:r w:rsidR="00396ADE" w:rsidRPr="00396ADE">
        <w:rPr>
          <w:lang w:val="ru-RU"/>
        </w:rPr>
        <w:t xml:space="preserve"> </w:t>
      </w:r>
      <w:r w:rsidRPr="00396ADE">
        <w:rPr>
          <w:lang w:val="ru-RU"/>
        </w:rPr>
        <w:t>проекта также важна управляемость хранения.</w:t>
      </w:r>
      <w:r w:rsidRPr="002A2734">
        <w:rPr>
          <w:lang w:val="ru-RU"/>
        </w:rPr>
        <w:t xml:space="preserve"> </w:t>
      </w:r>
      <w:r>
        <w:t>StoryDB</w:t>
      </w:r>
      <w:r w:rsidRPr="002A2734">
        <w:rPr>
          <w:lang w:val="ru-RU"/>
        </w:rPr>
        <w:t xml:space="preserve"> разворачивается через </w:t>
      </w:r>
      <w:r>
        <w:t>Docker</w:t>
      </w:r>
      <w:r w:rsidRPr="002A2734">
        <w:rPr>
          <w:lang w:val="ru-RU"/>
        </w:rPr>
        <w:t xml:space="preserve"> </w:t>
      </w:r>
      <w:r>
        <w:t>Compose</w:t>
      </w:r>
      <w:r w:rsidRPr="002A2734">
        <w:rPr>
          <w:lang w:val="ru-RU"/>
        </w:rPr>
        <w:t xml:space="preserve">, использует </w:t>
      </w:r>
      <w:r>
        <w:t>PostgreSQL</w:t>
      </w:r>
      <w:r w:rsidRPr="002A2734">
        <w:rPr>
          <w:lang w:val="ru-RU"/>
        </w:rPr>
        <w:t xml:space="preserve"> и хранит медиафайлы в отдельном файловом хранилище, поэтому результат можно показать, проверить и перенести без привязки к закрытому облачному сервису. </w:t>
      </w:r>
      <w:r w:rsidRPr="002A2734">
        <w:rPr>
          <w:lang w:val="ru-RU"/>
        </w:rPr>
        <w:lastRenderedPageBreak/>
        <w:t xml:space="preserve">Такой вариант удобен для демонстрации архитектуры: отдельно видны клиент </w:t>
      </w:r>
      <w:r>
        <w:t>React</w:t>
      </w:r>
      <w:r w:rsidRPr="002A2734">
        <w:rPr>
          <w:lang w:val="ru-RU"/>
        </w:rPr>
        <w:t xml:space="preserve">, сервер </w:t>
      </w:r>
      <w:r>
        <w:t>ASP</w:t>
      </w:r>
      <w:r w:rsidRPr="002A2734">
        <w:rPr>
          <w:lang w:val="ru-RU"/>
        </w:rPr>
        <w:t>.</w:t>
      </w:r>
      <w:r>
        <w:t>NET</w:t>
      </w:r>
      <w:r w:rsidRPr="002A2734">
        <w:rPr>
          <w:lang w:val="ru-RU"/>
        </w:rPr>
        <w:t xml:space="preserve"> </w:t>
      </w:r>
      <w:r>
        <w:t>Core</w:t>
      </w:r>
      <w:r w:rsidRPr="002A2734">
        <w:rPr>
          <w:lang w:val="ru-RU"/>
        </w:rPr>
        <w:t xml:space="preserve">, база данных, </w:t>
      </w:r>
      <w:r>
        <w:t>API</w:t>
      </w:r>
      <w:r w:rsidRPr="002A2734">
        <w:rPr>
          <w:lang w:val="ru-RU"/>
        </w:rPr>
        <w:t xml:space="preserve"> и каталог загруженных изображений.</w:t>
      </w:r>
    </w:p>
    <w:p w14:paraId="47FA4DBD" w14:textId="77777777" w:rsidR="00432FB3" w:rsidRPr="002A2734" w:rsidRDefault="00F41DD5">
      <w:pPr>
        <w:rPr>
          <w:lang w:val="ru-RU"/>
        </w:rPr>
      </w:pPr>
      <w:r>
        <w:t>StoryDB</w:t>
      </w:r>
      <w:r w:rsidRPr="002A2734">
        <w:rPr>
          <w:lang w:val="ru-RU"/>
        </w:rPr>
        <w:t xml:space="preserve"> не пытается заменить редактор, в котором пишутся главы и сцены. Его задача другая: быстро ответить, кто связан с выбранным персонажем, какие объекты входят в организацию, какие события изменили состояние героя и где этот элемент используется в структуре проекта. Поэтому приложение выступает рабочей базой знаний рядом с текстом произведения, а не самостоятельной средой написания художественного текста.</w:t>
      </w:r>
    </w:p>
    <w:p w14:paraId="68851D68" w14:textId="77777777" w:rsidR="00432FB3" w:rsidRPr="002A2734" w:rsidRDefault="00F41DD5">
      <w:pPr>
        <w:keepNext/>
        <w:spacing w:before="120" w:after="120"/>
        <w:jc w:val="left"/>
        <w:rPr>
          <w:lang w:val="ru-RU"/>
        </w:rPr>
      </w:pPr>
      <w:r w:rsidRPr="002A2734">
        <w:rPr>
          <w:lang w:val="ru-RU"/>
        </w:rPr>
        <w:t>1.3 Требования к разрабатываемому веб-приложению</w:t>
      </w:r>
    </w:p>
    <w:p w14:paraId="55C5FF23" w14:textId="77777777" w:rsidR="00432FB3" w:rsidRDefault="00F41DD5">
      <w:pPr>
        <w:rPr>
          <w:lang w:val="ru-RU"/>
        </w:rPr>
      </w:pPr>
      <w:r w:rsidRPr="002A2734">
        <w:rPr>
          <w:lang w:val="ru-RU"/>
        </w:rPr>
        <w:t xml:space="preserve">Требования к </w:t>
      </w:r>
      <w:r>
        <w:t>StoryDB</w:t>
      </w:r>
      <w:r w:rsidRPr="002A2734">
        <w:rPr>
          <w:lang w:val="ru-RU"/>
        </w:rPr>
        <w:t xml:space="preserve"> формировались от рабочих сценариев автора: создать проект, занести объекты мира, связать их между собой, собрать структуру, отметить события на временной линии и при необходимости выгрузить досье в </w:t>
      </w:r>
      <w:r>
        <w:t>DOCX</w:t>
      </w:r>
      <w:r w:rsidRPr="002A2734">
        <w:rPr>
          <w:lang w:val="ru-RU"/>
        </w:rPr>
        <w:t xml:space="preserve">. Функциональные требования описывают эти действия пользователя, а нефункциональные фиксируют ограничения, без которых приложение было бы неудобно сопровождать: доступ к данным, обработку файлов, устойчивость </w:t>
      </w:r>
      <w:r>
        <w:t>API</w:t>
      </w:r>
      <w:r w:rsidRPr="002A2734">
        <w:rPr>
          <w:lang w:val="ru-RU"/>
        </w:rPr>
        <w:t>, развертывание и проверку основных сценариев.</w:t>
      </w:r>
    </w:p>
    <w:p w14:paraId="4A8318F2" w14:textId="77777777" w:rsidR="009B6F9E" w:rsidRDefault="009B6F9E">
      <w:pPr>
        <w:rPr>
          <w:lang w:val="ru-RU"/>
        </w:rPr>
      </w:pPr>
    </w:p>
    <w:p w14:paraId="7950EF22" w14:textId="77777777" w:rsidR="009B6F9E" w:rsidRDefault="009B6F9E">
      <w:pPr>
        <w:rPr>
          <w:lang w:val="ru-RU"/>
        </w:rPr>
      </w:pPr>
    </w:p>
    <w:p w14:paraId="7235190D" w14:textId="77777777" w:rsidR="009B6F9E" w:rsidRDefault="009B6F9E">
      <w:pPr>
        <w:rPr>
          <w:lang w:val="ru-RU"/>
        </w:rPr>
      </w:pPr>
    </w:p>
    <w:p w14:paraId="2D0C084B" w14:textId="77777777" w:rsidR="009B6F9E" w:rsidRDefault="009B6F9E">
      <w:pPr>
        <w:rPr>
          <w:lang w:val="ru-RU"/>
        </w:rPr>
      </w:pPr>
    </w:p>
    <w:p w14:paraId="3B926353" w14:textId="77777777" w:rsidR="009B6F9E" w:rsidRDefault="009B6F9E">
      <w:pPr>
        <w:rPr>
          <w:lang w:val="ru-RU"/>
        </w:rPr>
      </w:pPr>
    </w:p>
    <w:p w14:paraId="68F770B0" w14:textId="77777777" w:rsidR="009B6F9E" w:rsidRDefault="009B6F9E">
      <w:pPr>
        <w:rPr>
          <w:lang w:val="ru-RU"/>
        </w:rPr>
      </w:pPr>
    </w:p>
    <w:p w14:paraId="74303971" w14:textId="77777777" w:rsidR="009B6F9E" w:rsidRDefault="009B6F9E">
      <w:pPr>
        <w:rPr>
          <w:lang w:val="ru-RU"/>
        </w:rPr>
      </w:pPr>
    </w:p>
    <w:p w14:paraId="41F79CA3" w14:textId="77777777" w:rsidR="009B6F9E" w:rsidRDefault="009B6F9E">
      <w:pPr>
        <w:rPr>
          <w:lang w:val="ru-RU"/>
        </w:rPr>
      </w:pPr>
    </w:p>
    <w:p w14:paraId="7B57CD2C" w14:textId="77777777" w:rsidR="009B6F9E" w:rsidRDefault="009B6F9E">
      <w:pPr>
        <w:rPr>
          <w:lang w:val="ru-RU"/>
        </w:rPr>
      </w:pPr>
    </w:p>
    <w:p w14:paraId="62A24A18" w14:textId="77777777" w:rsidR="00396ADE" w:rsidRDefault="00396ADE">
      <w:pPr>
        <w:rPr>
          <w:lang w:val="ru-RU"/>
        </w:rPr>
      </w:pPr>
    </w:p>
    <w:p w14:paraId="5B128CBB" w14:textId="77777777" w:rsidR="00396ADE" w:rsidRPr="002A2734" w:rsidRDefault="00396ADE">
      <w:pPr>
        <w:rPr>
          <w:lang w:val="ru-RU"/>
        </w:rPr>
      </w:pPr>
    </w:p>
    <w:p w14:paraId="27D9D22F" w14:textId="77777777" w:rsidR="00432FB3" w:rsidRPr="002A2734" w:rsidRDefault="00F41DD5">
      <w:pPr>
        <w:spacing w:before="120" w:after="60" w:line="240" w:lineRule="auto"/>
        <w:ind w:firstLine="0"/>
        <w:jc w:val="right"/>
        <w:rPr>
          <w:lang w:val="ru-RU"/>
        </w:rPr>
      </w:pPr>
      <w:r w:rsidRPr="002A2734">
        <w:rPr>
          <w:lang w:val="ru-RU"/>
        </w:rPr>
        <w:lastRenderedPageBreak/>
        <w:t>Таблица 1.2 - Функциональные требования к веб-приложению</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520"/>
      </w:tblGrid>
      <w:tr w:rsidR="00432FB3" w14:paraId="5A05729C" w14:textId="77777777">
        <w:trPr>
          <w:jc w:val="center"/>
        </w:trPr>
        <w:tc>
          <w:tcPr>
            <w:tcW w:w="2268" w:type="dxa"/>
            <w:shd w:val="clear" w:color="auto" w:fill="EDEDED"/>
            <w:vAlign w:val="center"/>
          </w:tcPr>
          <w:p w14:paraId="6A612133" w14:textId="77777777" w:rsidR="00432FB3" w:rsidRDefault="00F41DD5">
            <w:pPr>
              <w:spacing w:line="276" w:lineRule="auto"/>
              <w:ind w:firstLine="0"/>
              <w:jc w:val="left"/>
            </w:pPr>
            <w:r>
              <w:rPr>
                <w:b/>
                <w:sz w:val="24"/>
              </w:rPr>
              <w:t>Группа требований</w:t>
            </w:r>
          </w:p>
        </w:tc>
        <w:tc>
          <w:tcPr>
            <w:tcW w:w="6520" w:type="dxa"/>
            <w:shd w:val="clear" w:color="auto" w:fill="EDEDED"/>
            <w:vAlign w:val="center"/>
          </w:tcPr>
          <w:p w14:paraId="2B439059" w14:textId="77777777" w:rsidR="00432FB3" w:rsidRDefault="00F41DD5">
            <w:pPr>
              <w:spacing w:line="276" w:lineRule="auto"/>
              <w:ind w:firstLine="0"/>
              <w:jc w:val="left"/>
            </w:pPr>
            <w:r>
              <w:rPr>
                <w:b/>
                <w:sz w:val="24"/>
              </w:rPr>
              <w:t>Содержание требования</w:t>
            </w:r>
          </w:p>
        </w:tc>
      </w:tr>
      <w:tr w:rsidR="00432FB3" w:rsidRPr="005D38D2" w14:paraId="43BA67C2" w14:textId="77777777">
        <w:trPr>
          <w:jc w:val="center"/>
        </w:trPr>
        <w:tc>
          <w:tcPr>
            <w:tcW w:w="2268" w:type="dxa"/>
            <w:vAlign w:val="center"/>
          </w:tcPr>
          <w:p w14:paraId="1E0AA111" w14:textId="77777777" w:rsidR="00432FB3" w:rsidRDefault="00F41DD5">
            <w:pPr>
              <w:spacing w:line="276" w:lineRule="auto"/>
              <w:ind w:firstLine="0"/>
              <w:jc w:val="left"/>
            </w:pPr>
            <w:r>
              <w:rPr>
                <w:sz w:val="24"/>
              </w:rPr>
              <w:t>Проекты</w:t>
            </w:r>
          </w:p>
        </w:tc>
        <w:tc>
          <w:tcPr>
            <w:tcW w:w="6520" w:type="dxa"/>
            <w:vAlign w:val="center"/>
          </w:tcPr>
          <w:p w14:paraId="18D1CD37" w14:textId="77777777" w:rsidR="00432FB3" w:rsidRPr="002A2734" w:rsidRDefault="00F41DD5">
            <w:pPr>
              <w:spacing w:line="276" w:lineRule="auto"/>
              <w:ind w:firstLine="0"/>
              <w:jc w:val="left"/>
              <w:rPr>
                <w:lang w:val="ru-RU"/>
              </w:rPr>
            </w:pPr>
            <w:r w:rsidRPr="002A2734">
              <w:rPr>
                <w:sz w:val="24"/>
                <w:lang w:val="ru-RU"/>
              </w:rPr>
              <w:t>Создание, редактирование и удаление проектов художественных произведений; настройка видимости и типов объектов.</w:t>
            </w:r>
          </w:p>
        </w:tc>
      </w:tr>
      <w:tr w:rsidR="00432FB3" w:rsidRPr="005D38D2" w14:paraId="0FB07097" w14:textId="77777777">
        <w:trPr>
          <w:jc w:val="center"/>
        </w:trPr>
        <w:tc>
          <w:tcPr>
            <w:tcW w:w="2268" w:type="dxa"/>
            <w:vAlign w:val="center"/>
          </w:tcPr>
          <w:p w14:paraId="612B60D4" w14:textId="77777777" w:rsidR="00432FB3" w:rsidRDefault="00F41DD5">
            <w:pPr>
              <w:spacing w:line="276" w:lineRule="auto"/>
              <w:ind w:firstLine="0"/>
              <w:jc w:val="left"/>
            </w:pPr>
            <w:r>
              <w:rPr>
                <w:sz w:val="24"/>
              </w:rPr>
              <w:t>Объекты</w:t>
            </w:r>
          </w:p>
        </w:tc>
        <w:tc>
          <w:tcPr>
            <w:tcW w:w="6520" w:type="dxa"/>
            <w:vAlign w:val="center"/>
          </w:tcPr>
          <w:p w14:paraId="582E9FAC" w14:textId="77777777" w:rsidR="00432FB3" w:rsidRPr="002A2734" w:rsidRDefault="00F41DD5">
            <w:pPr>
              <w:spacing w:line="276" w:lineRule="auto"/>
              <w:ind w:firstLine="0"/>
              <w:jc w:val="left"/>
              <w:rPr>
                <w:lang w:val="ru-RU"/>
              </w:rPr>
            </w:pPr>
            <w:r w:rsidRPr="002A2734">
              <w:rPr>
                <w:sz w:val="24"/>
                <w:lang w:val="ru-RU"/>
              </w:rPr>
              <w:t>Ведение карточек персонажей, предметов, мест, организаций и иных сущностей с описанием, статусом, изображениями и характеристиками.</w:t>
            </w:r>
          </w:p>
        </w:tc>
      </w:tr>
      <w:tr w:rsidR="00432FB3" w:rsidRPr="005D38D2" w14:paraId="7B647842" w14:textId="77777777">
        <w:trPr>
          <w:jc w:val="center"/>
        </w:trPr>
        <w:tc>
          <w:tcPr>
            <w:tcW w:w="2268" w:type="dxa"/>
            <w:vAlign w:val="center"/>
          </w:tcPr>
          <w:p w14:paraId="7EDC01EE" w14:textId="77777777" w:rsidR="00432FB3" w:rsidRDefault="00F41DD5">
            <w:pPr>
              <w:spacing w:line="276" w:lineRule="auto"/>
              <w:ind w:firstLine="0"/>
              <w:jc w:val="left"/>
            </w:pPr>
            <w:r>
              <w:rPr>
                <w:sz w:val="24"/>
              </w:rPr>
              <w:t>Атрибуты</w:t>
            </w:r>
          </w:p>
        </w:tc>
        <w:tc>
          <w:tcPr>
            <w:tcW w:w="6520" w:type="dxa"/>
            <w:vAlign w:val="center"/>
          </w:tcPr>
          <w:p w14:paraId="594306B0" w14:textId="77777777" w:rsidR="00432FB3" w:rsidRPr="002A2734" w:rsidRDefault="00F41DD5">
            <w:pPr>
              <w:spacing w:line="276" w:lineRule="auto"/>
              <w:ind w:firstLine="0"/>
              <w:jc w:val="left"/>
              <w:rPr>
                <w:lang w:val="ru-RU"/>
              </w:rPr>
            </w:pPr>
            <w:r w:rsidRPr="002A2734">
              <w:rPr>
                <w:sz w:val="24"/>
                <w:lang w:val="ru-RU"/>
              </w:rPr>
              <w:t>Настройка пользовательских полей, групп характеристик, числовых и выборочных значений.</w:t>
            </w:r>
          </w:p>
        </w:tc>
      </w:tr>
      <w:tr w:rsidR="00432FB3" w:rsidRPr="005D38D2" w14:paraId="62D666D6" w14:textId="77777777">
        <w:trPr>
          <w:jc w:val="center"/>
        </w:trPr>
        <w:tc>
          <w:tcPr>
            <w:tcW w:w="2268" w:type="dxa"/>
            <w:vAlign w:val="center"/>
          </w:tcPr>
          <w:p w14:paraId="58667283" w14:textId="77777777" w:rsidR="00432FB3" w:rsidRDefault="00F41DD5">
            <w:pPr>
              <w:spacing w:line="276" w:lineRule="auto"/>
              <w:ind w:firstLine="0"/>
              <w:jc w:val="left"/>
            </w:pPr>
            <w:r>
              <w:rPr>
                <w:sz w:val="24"/>
              </w:rPr>
              <w:t>Каталоги</w:t>
            </w:r>
          </w:p>
        </w:tc>
        <w:tc>
          <w:tcPr>
            <w:tcW w:w="6520" w:type="dxa"/>
            <w:vAlign w:val="center"/>
          </w:tcPr>
          <w:p w14:paraId="6D43F337" w14:textId="77777777" w:rsidR="00432FB3" w:rsidRPr="002A2734" w:rsidRDefault="00F41DD5">
            <w:pPr>
              <w:spacing w:line="276" w:lineRule="auto"/>
              <w:ind w:firstLine="0"/>
              <w:jc w:val="left"/>
              <w:rPr>
                <w:lang w:val="ru-RU"/>
              </w:rPr>
            </w:pPr>
            <w:r w:rsidRPr="002A2734">
              <w:rPr>
                <w:sz w:val="24"/>
                <w:lang w:val="ru-RU"/>
              </w:rPr>
              <w:t>Создание справочников с группами, полями, ссылками между записями и иерархическими режимами.</w:t>
            </w:r>
          </w:p>
        </w:tc>
      </w:tr>
      <w:tr w:rsidR="00432FB3" w:rsidRPr="005D38D2" w14:paraId="7AF97F2D" w14:textId="77777777">
        <w:trPr>
          <w:jc w:val="center"/>
        </w:trPr>
        <w:tc>
          <w:tcPr>
            <w:tcW w:w="2268" w:type="dxa"/>
            <w:vAlign w:val="center"/>
          </w:tcPr>
          <w:p w14:paraId="56340246" w14:textId="77777777" w:rsidR="00432FB3" w:rsidRDefault="00F41DD5">
            <w:pPr>
              <w:spacing w:line="276" w:lineRule="auto"/>
              <w:ind w:firstLine="0"/>
              <w:jc w:val="left"/>
            </w:pPr>
            <w:r>
              <w:rPr>
                <w:sz w:val="24"/>
              </w:rPr>
              <w:t>Связи</w:t>
            </w:r>
          </w:p>
        </w:tc>
        <w:tc>
          <w:tcPr>
            <w:tcW w:w="6520" w:type="dxa"/>
            <w:vAlign w:val="center"/>
          </w:tcPr>
          <w:p w14:paraId="24480BCD" w14:textId="77777777" w:rsidR="00432FB3" w:rsidRPr="002A2734" w:rsidRDefault="00F41DD5">
            <w:pPr>
              <w:spacing w:line="276" w:lineRule="auto"/>
              <w:ind w:firstLine="0"/>
              <w:jc w:val="left"/>
              <w:rPr>
                <w:lang w:val="ru-RU"/>
              </w:rPr>
            </w:pPr>
            <w:r w:rsidRPr="002A2734">
              <w:rPr>
                <w:sz w:val="24"/>
                <w:lang w:val="ru-RU"/>
              </w:rPr>
              <w:t>Описание отношений между объектами и визуальное представление графа связей.</w:t>
            </w:r>
          </w:p>
        </w:tc>
      </w:tr>
      <w:tr w:rsidR="00432FB3" w:rsidRPr="005D38D2" w14:paraId="1D5FC118" w14:textId="77777777">
        <w:trPr>
          <w:jc w:val="center"/>
        </w:trPr>
        <w:tc>
          <w:tcPr>
            <w:tcW w:w="2268" w:type="dxa"/>
            <w:vAlign w:val="center"/>
          </w:tcPr>
          <w:p w14:paraId="5090DB08" w14:textId="77777777" w:rsidR="00432FB3" w:rsidRDefault="00F41DD5">
            <w:pPr>
              <w:spacing w:line="276" w:lineRule="auto"/>
              <w:ind w:firstLine="0"/>
              <w:jc w:val="left"/>
            </w:pPr>
            <w:r>
              <w:rPr>
                <w:sz w:val="24"/>
              </w:rPr>
              <w:t>Структуры</w:t>
            </w:r>
          </w:p>
        </w:tc>
        <w:tc>
          <w:tcPr>
            <w:tcW w:w="6520" w:type="dxa"/>
            <w:vAlign w:val="center"/>
          </w:tcPr>
          <w:p w14:paraId="602F9B25" w14:textId="77777777" w:rsidR="00432FB3" w:rsidRPr="002A2734" w:rsidRDefault="00F41DD5">
            <w:pPr>
              <w:spacing w:line="276" w:lineRule="auto"/>
              <w:ind w:firstLine="0"/>
              <w:jc w:val="left"/>
              <w:rPr>
                <w:lang w:val="ru-RU"/>
              </w:rPr>
            </w:pPr>
            <w:r w:rsidRPr="002A2734">
              <w:rPr>
                <w:sz w:val="24"/>
                <w:lang w:val="ru-RU"/>
              </w:rPr>
              <w:t>Построение иерархий и структур проекта, назначение объектов на узлы структуры.</w:t>
            </w:r>
          </w:p>
        </w:tc>
      </w:tr>
      <w:tr w:rsidR="00432FB3" w:rsidRPr="005D38D2" w14:paraId="593593AE" w14:textId="77777777">
        <w:trPr>
          <w:jc w:val="center"/>
        </w:trPr>
        <w:tc>
          <w:tcPr>
            <w:tcW w:w="2268" w:type="dxa"/>
            <w:vAlign w:val="center"/>
          </w:tcPr>
          <w:p w14:paraId="7D7F89B6" w14:textId="77777777" w:rsidR="00432FB3" w:rsidRDefault="00F41DD5">
            <w:pPr>
              <w:spacing w:line="276" w:lineRule="auto"/>
              <w:ind w:firstLine="0"/>
              <w:jc w:val="left"/>
            </w:pPr>
            <w:r>
              <w:rPr>
                <w:sz w:val="24"/>
              </w:rPr>
              <w:t>Таймлайн</w:t>
            </w:r>
          </w:p>
        </w:tc>
        <w:tc>
          <w:tcPr>
            <w:tcW w:w="6520" w:type="dxa"/>
            <w:vAlign w:val="center"/>
          </w:tcPr>
          <w:p w14:paraId="20D2FCB6" w14:textId="77777777" w:rsidR="00432FB3" w:rsidRPr="002A2734" w:rsidRDefault="00F41DD5">
            <w:pPr>
              <w:spacing w:line="276" w:lineRule="auto"/>
              <w:ind w:firstLine="0"/>
              <w:jc w:val="left"/>
              <w:rPr>
                <w:lang w:val="ru-RU"/>
              </w:rPr>
            </w:pPr>
            <w:r w:rsidRPr="002A2734">
              <w:rPr>
                <w:sz w:val="24"/>
                <w:lang w:val="ru-RU"/>
              </w:rPr>
              <w:t>Фиксация событий, длительных периодов, глав, причинно-временных связей и изменений состояния объектов.</w:t>
            </w:r>
          </w:p>
        </w:tc>
      </w:tr>
      <w:tr w:rsidR="00432FB3" w:rsidRPr="005D38D2" w14:paraId="0CEA7DC4" w14:textId="77777777">
        <w:trPr>
          <w:jc w:val="center"/>
        </w:trPr>
        <w:tc>
          <w:tcPr>
            <w:tcW w:w="2268" w:type="dxa"/>
            <w:vAlign w:val="center"/>
          </w:tcPr>
          <w:p w14:paraId="776F5193" w14:textId="77777777" w:rsidR="00432FB3" w:rsidRDefault="00F41DD5">
            <w:pPr>
              <w:spacing w:line="276" w:lineRule="auto"/>
              <w:ind w:firstLine="0"/>
              <w:jc w:val="left"/>
            </w:pPr>
            <w:r>
              <w:rPr>
                <w:sz w:val="24"/>
              </w:rPr>
              <w:t>Медиа</w:t>
            </w:r>
          </w:p>
        </w:tc>
        <w:tc>
          <w:tcPr>
            <w:tcW w:w="6520" w:type="dxa"/>
            <w:vAlign w:val="center"/>
          </w:tcPr>
          <w:p w14:paraId="04996CAB" w14:textId="77777777" w:rsidR="00432FB3" w:rsidRPr="002A2734" w:rsidRDefault="00F41DD5">
            <w:pPr>
              <w:spacing w:line="276" w:lineRule="auto"/>
              <w:ind w:firstLine="0"/>
              <w:jc w:val="left"/>
              <w:rPr>
                <w:lang w:val="ru-RU"/>
              </w:rPr>
            </w:pPr>
            <w:r w:rsidRPr="002A2734">
              <w:rPr>
                <w:sz w:val="24"/>
                <w:lang w:val="ru-RU"/>
              </w:rPr>
              <w:t>Загрузка изображений, подготовка файлов и привязка изображений к объектам и событиям.</w:t>
            </w:r>
          </w:p>
        </w:tc>
      </w:tr>
      <w:tr w:rsidR="00432FB3" w:rsidRPr="005D38D2" w14:paraId="4D1A0154" w14:textId="77777777">
        <w:trPr>
          <w:jc w:val="center"/>
        </w:trPr>
        <w:tc>
          <w:tcPr>
            <w:tcW w:w="2268" w:type="dxa"/>
            <w:vAlign w:val="center"/>
          </w:tcPr>
          <w:p w14:paraId="1AE79109" w14:textId="77777777" w:rsidR="00432FB3" w:rsidRDefault="00F41DD5">
            <w:pPr>
              <w:spacing w:line="276" w:lineRule="auto"/>
              <w:ind w:firstLine="0"/>
              <w:jc w:val="left"/>
            </w:pPr>
            <w:r>
              <w:rPr>
                <w:sz w:val="24"/>
              </w:rPr>
              <w:t>Экспорт</w:t>
            </w:r>
          </w:p>
        </w:tc>
        <w:tc>
          <w:tcPr>
            <w:tcW w:w="6520" w:type="dxa"/>
            <w:vAlign w:val="center"/>
          </w:tcPr>
          <w:p w14:paraId="40B3CF06" w14:textId="77777777" w:rsidR="00432FB3" w:rsidRPr="002A2734" w:rsidRDefault="00F41DD5">
            <w:pPr>
              <w:spacing w:line="276" w:lineRule="auto"/>
              <w:ind w:firstLine="0"/>
              <w:jc w:val="left"/>
              <w:rPr>
                <w:lang w:val="ru-RU"/>
              </w:rPr>
            </w:pPr>
            <w:r w:rsidRPr="002A2734">
              <w:rPr>
                <w:sz w:val="24"/>
                <w:lang w:val="ru-RU"/>
              </w:rPr>
              <w:t xml:space="preserve">Формирование </w:t>
            </w:r>
            <w:r>
              <w:rPr>
                <w:sz w:val="24"/>
              </w:rPr>
              <w:t>DOCX</w:t>
            </w:r>
            <w:r w:rsidRPr="002A2734">
              <w:rPr>
                <w:sz w:val="24"/>
                <w:lang w:val="ru-RU"/>
              </w:rPr>
              <w:t>-досье по выбранным объектам с включением характеристик, каталогов, связей и структур.</w:t>
            </w:r>
          </w:p>
        </w:tc>
      </w:tr>
      <w:tr w:rsidR="00432FB3" w:rsidRPr="005D38D2" w14:paraId="1C99B96E" w14:textId="77777777">
        <w:trPr>
          <w:jc w:val="center"/>
        </w:trPr>
        <w:tc>
          <w:tcPr>
            <w:tcW w:w="2268" w:type="dxa"/>
            <w:vAlign w:val="center"/>
          </w:tcPr>
          <w:p w14:paraId="79B1DFC9" w14:textId="77777777" w:rsidR="00432FB3" w:rsidRDefault="00F41DD5">
            <w:pPr>
              <w:spacing w:line="276" w:lineRule="auto"/>
              <w:ind w:firstLine="0"/>
              <w:jc w:val="left"/>
            </w:pPr>
            <w:r>
              <w:rPr>
                <w:sz w:val="24"/>
              </w:rPr>
              <w:t>Безопасность</w:t>
            </w:r>
          </w:p>
        </w:tc>
        <w:tc>
          <w:tcPr>
            <w:tcW w:w="6520" w:type="dxa"/>
            <w:vAlign w:val="center"/>
          </w:tcPr>
          <w:p w14:paraId="37E30DEB" w14:textId="77777777" w:rsidR="00432FB3" w:rsidRPr="002A2734" w:rsidRDefault="00F41DD5">
            <w:pPr>
              <w:spacing w:line="276" w:lineRule="auto"/>
              <w:ind w:firstLine="0"/>
              <w:jc w:val="left"/>
              <w:rPr>
                <w:lang w:val="ru-RU"/>
              </w:rPr>
            </w:pPr>
            <w:r w:rsidRPr="002A2734">
              <w:rPr>
                <w:sz w:val="24"/>
                <w:lang w:val="ru-RU"/>
              </w:rPr>
              <w:t>Аутентификация, сессии, проверка доступа к проектам, ограничение размеров запросов и частоты обращений.</w:t>
            </w:r>
          </w:p>
        </w:tc>
      </w:tr>
      <w:tr w:rsidR="00432FB3" w:rsidRPr="005D38D2" w14:paraId="5AE4313C" w14:textId="77777777">
        <w:trPr>
          <w:jc w:val="center"/>
        </w:trPr>
        <w:tc>
          <w:tcPr>
            <w:tcW w:w="2268" w:type="dxa"/>
            <w:vAlign w:val="center"/>
          </w:tcPr>
          <w:p w14:paraId="506B6842" w14:textId="77777777" w:rsidR="00432FB3" w:rsidRDefault="00F41DD5">
            <w:pPr>
              <w:spacing w:line="276" w:lineRule="auto"/>
              <w:ind w:firstLine="0"/>
              <w:jc w:val="left"/>
            </w:pPr>
            <w:r>
              <w:rPr>
                <w:sz w:val="24"/>
              </w:rPr>
              <w:t>Эксплуатация</w:t>
            </w:r>
          </w:p>
        </w:tc>
        <w:tc>
          <w:tcPr>
            <w:tcW w:w="6520" w:type="dxa"/>
            <w:vAlign w:val="center"/>
          </w:tcPr>
          <w:p w14:paraId="438B87C4" w14:textId="77777777" w:rsidR="00432FB3" w:rsidRPr="002A2734" w:rsidRDefault="00F41DD5">
            <w:pPr>
              <w:spacing w:line="276" w:lineRule="auto"/>
              <w:ind w:firstLine="0"/>
              <w:jc w:val="left"/>
              <w:rPr>
                <w:lang w:val="ru-RU"/>
              </w:rPr>
            </w:pPr>
            <w:r w:rsidRPr="002A2734">
              <w:rPr>
                <w:sz w:val="24"/>
                <w:lang w:val="ru-RU"/>
              </w:rPr>
              <w:t>Контейнерное развертывание, эндпоинты готовности, метрики, аудит и журналирование.</w:t>
            </w:r>
          </w:p>
        </w:tc>
      </w:tr>
    </w:tbl>
    <w:p w14:paraId="7F41AC20" w14:textId="77777777" w:rsidR="00432FB3" w:rsidRPr="002A2734" w:rsidRDefault="00432FB3">
      <w:pPr>
        <w:rPr>
          <w:lang w:val="ru-RU"/>
        </w:rPr>
      </w:pPr>
    </w:p>
    <w:p w14:paraId="157545F5" w14:textId="77777777" w:rsidR="00432FB3" w:rsidRPr="002A2734" w:rsidRDefault="00F41DD5">
      <w:pPr>
        <w:rPr>
          <w:lang w:val="ru-RU"/>
        </w:rPr>
      </w:pPr>
      <w:r w:rsidRPr="002A2734">
        <w:rPr>
          <w:lang w:val="ru-RU"/>
        </w:rPr>
        <w:t xml:space="preserve">Для нефункциональных требований были выбраны те свойства, которые прямо влияют на работу с крупным проектом: интерфейс не должен перегружать автора, </w:t>
      </w:r>
      <w:r>
        <w:t>API</w:t>
      </w:r>
      <w:r w:rsidRPr="002A2734">
        <w:rPr>
          <w:lang w:val="ru-RU"/>
        </w:rPr>
        <w:t xml:space="preserve"> должен возвращать предсказуемые ответы, а модель данных должна расширяться без переписывания всей схемы. Поэтому в реализации используются отдельные сервисы предметных областей, </w:t>
      </w:r>
      <w:r>
        <w:t>DTO</w:t>
      </w:r>
      <w:r w:rsidRPr="002A2734">
        <w:rPr>
          <w:lang w:val="ru-RU"/>
        </w:rPr>
        <w:t xml:space="preserve">-модели, серверная проверка входных данных, миграции </w:t>
      </w:r>
      <w:r>
        <w:t>EF</w:t>
      </w:r>
      <w:r w:rsidRPr="002A2734">
        <w:rPr>
          <w:lang w:val="ru-RU"/>
        </w:rPr>
        <w:t xml:space="preserve"> </w:t>
      </w:r>
      <w:r>
        <w:t>Core</w:t>
      </w:r>
      <w:r w:rsidRPr="002A2734">
        <w:rPr>
          <w:lang w:val="ru-RU"/>
        </w:rPr>
        <w:t xml:space="preserve"> и набор тестов для критичных операций.</w:t>
      </w:r>
    </w:p>
    <w:p w14:paraId="3B42DECD" w14:textId="77777777" w:rsidR="00432FB3" w:rsidRPr="002A2734" w:rsidRDefault="00F41DD5">
      <w:pPr>
        <w:rPr>
          <w:lang w:val="ru-RU"/>
        </w:rPr>
      </w:pPr>
      <w:r w:rsidRPr="002A2734">
        <w:rPr>
          <w:lang w:val="ru-RU"/>
        </w:rPr>
        <w:t xml:space="preserve">В пользовательском сценарии выделены разные способы работы с одними и теми же данными. Автор редактирует карточки и связи, редактор может читать выгруженные досье, владелец проекта управляет видимостью и снимками. В текущей версии сложная ролевая модель не является основной </w:t>
      </w:r>
      <w:r w:rsidRPr="002A2734">
        <w:rPr>
          <w:lang w:val="ru-RU"/>
        </w:rPr>
        <w:lastRenderedPageBreak/>
        <w:t>задачей, но структура сервисов и проверок доступа оставляет место для дальнейшего расширения прав.</w:t>
      </w:r>
    </w:p>
    <w:p w14:paraId="0F6A4175" w14:textId="77777777" w:rsidR="00432FB3" w:rsidRPr="002A2734" w:rsidRDefault="00F41DD5">
      <w:pPr>
        <w:rPr>
          <w:lang w:val="ru-RU"/>
        </w:rPr>
      </w:pPr>
      <w:r w:rsidRPr="002A2734">
        <w:rPr>
          <w:lang w:val="ru-RU"/>
        </w:rPr>
        <w:t>Навигация строится так, чтобы автор мог идти от общего списка к конкретной детали и обратно. Например, из списка персонажей можно открыть карточку, посмотреть связанные организации, перейти к графу отношений или к событию таймлайна, где этот персонаж участвует. Такой маршрут важен именно для творческого проекта: сведения не лежат отдельными файлами, а постоянно проверяются в контексте мира.</w:t>
      </w:r>
    </w:p>
    <w:p w14:paraId="7A5DD6F4" w14:textId="77777777" w:rsidR="00432FB3" w:rsidRPr="002A2734" w:rsidRDefault="00F41DD5">
      <w:pPr>
        <w:spacing w:before="120" w:after="60" w:line="240" w:lineRule="auto"/>
        <w:ind w:firstLine="0"/>
        <w:jc w:val="right"/>
        <w:rPr>
          <w:lang w:val="ru-RU"/>
        </w:rPr>
      </w:pPr>
      <w:r w:rsidRPr="002A2734">
        <w:rPr>
          <w:lang w:val="ru-RU"/>
        </w:rPr>
        <w:t>Таблица 1.3 - Основные пользовательские сценарии веб-приложения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5953"/>
      </w:tblGrid>
      <w:tr w:rsidR="00432FB3" w14:paraId="4D5DFAF9" w14:textId="77777777">
        <w:trPr>
          <w:jc w:val="center"/>
        </w:trPr>
        <w:tc>
          <w:tcPr>
            <w:tcW w:w="2835" w:type="dxa"/>
            <w:shd w:val="clear" w:color="auto" w:fill="EDEDED"/>
            <w:vAlign w:val="center"/>
          </w:tcPr>
          <w:p w14:paraId="7D0C4A58" w14:textId="77777777" w:rsidR="00432FB3" w:rsidRDefault="00F41DD5">
            <w:pPr>
              <w:spacing w:line="276" w:lineRule="auto"/>
              <w:ind w:firstLine="0"/>
              <w:jc w:val="left"/>
            </w:pPr>
            <w:r>
              <w:rPr>
                <w:b/>
                <w:sz w:val="24"/>
              </w:rPr>
              <w:t>Пользовательский сценарий</w:t>
            </w:r>
          </w:p>
        </w:tc>
        <w:tc>
          <w:tcPr>
            <w:tcW w:w="5953" w:type="dxa"/>
            <w:shd w:val="clear" w:color="auto" w:fill="EDEDED"/>
            <w:vAlign w:val="center"/>
          </w:tcPr>
          <w:p w14:paraId="5B8D0DF9" w14:textId="77777777" w:rsidR="00432FB3" w:rsidRDefault="00F41DD5">
            <w:pPr>
              <w:spacing w:line="276" w:lineRule="auto"/>
              <w:ind w:firstLine="0"/>
              <w:jc w:val="left"/>
            </w:pPr>
            <w:r>
              <w:rPr>
                <w:b/>
                <w:sz w:val="24"/>
              </w:rPr>
              <w:t>Краткое описание</w:t>
            </w:r>
          </w:p>
        </w:tc>
      </w:tr>
      <w:tr w:rsidR="00432FB3" w:rsidRPr="005D38D2" w14:paraId="2C6D0C29" w14:textId="77777777">
        <w:trPr>
          <w:jc w:val="center"/>
        </w:trPr>
        <w:tc>
          <w:tcPr>
            <w:tcW w:w="2835" w:type="dxa"/>
            <w:vAlign w:val="center"/>
          </w:tcPr>
          <w:p w14:paraId="2972036A" w14:textId="77777777" w:rsidR="00432FB3" w:rsidRDefault="00F41DD5">
            <w:pPr>
              <w:spacing w:line="276" w:lineRule="auto"/>
              <w:ind w:firstLine="0"/>
              <w:jc w:val="left"/>
            </w:pPr>
            <w:r>
              <w:rPr>
                <w:sz w:val="24"/>
              </w:rPr>
              <w:t xml:space="preserve">Первичное </w:t>
            </w:r>
            <w:r>
              <w:rPr>
                <w:sz w:val="24"/>
              </w:rPr>
              <w:t>наполнение</w:t>
            </w:r>
          </w:p>
        </w:tc>
        <w:tc>
          <w:tcPr>
            <w:tcW w:w="5953" w:type="dxa"/>
            <w:vAlign w:val="center"/>
          </w:tcPr>
          <w:p w14:paraId="15F9D500" w14:textId="77777777" w:rsidR="00432FB3" w:rsidRPr="002A2734" w:rsidRDefault="00F41DD5">
            <w:pPr>
              <w:spacing w:line="276" w:lineRule="auto"/>
              <w:ind w:firstLine="0"/>
              <w:jc w:val="left"/>
              <w:rPr>
                <w:lang w:val="ru-RU"/>
              </w:rPr>
            </w:pPr>
            <w:r w:rsidRPr="002A2734">
              <w:rPr>
                <w:sz w:val="24"/>
                <w:lang w:val="ru-RU"/>
              </w:rPr>
              <w:t>Автор создает проект, выбирает типы объектов и заносит базовые сведения о персонажах, местах и организациях.</w:t>
            </w:r>
          </w:p>
        </w:tc>
      </w:tr>
      <w:tr w:rsidR="00432FB3" w:rsidRPr="005D38D2" w14:paraId="16C52BA1" w14:textId="77777777">
        <w:trPr>
          <w:jc w:val="center"/>
        </w:trPr>
        <w:tc>
          <w:tcPr>
            <w:tcW w:w="2835" w:type="dxa"/>
            <w:vAlign w:val="center"/>
          </w:tcPr>
          <w:p w14:paraId="6E784C58" w14:textId="77777777" w:rsidR="00432FB3" w:rsidRDefault="00F41DD5">
            <w:pPr>
              <w:spacing w:line="276" w:lineRule="auto"/>
              <w:ind w:firstLine="0"/>
              <w:jc w:val="left"/>
            </w:pPr>
            <w:r>
              <w:rPr>
                <w:sz w:val="24"/>
              </w:rPr>
              <w:t>Уточнение мира</w:t>
            </w:r>
          </w:p>
        </w:tc>
        <w:tc>
          <w:tcPr>
            <w:tcW w:w="5953" w:type="dxa"/>
            <w:vAlign w:val="center"/>
          </w:tcPr>
          <w:p w14:paraId="1815C8CD" w14:textId="77777777" w:rsidR="00432FB3" w:rsidRPr="002A2734" w:rsidRDefault="00F41DD5">
            <w:pPr>
              <w:spacing w:line="276" w:lineRule="auto"/>
              <w:ind w:firstLine="0"/>
              <w:jc w:val="left"/>
              <w:rPr>
                <w:lang w:val="ru-RU"/>
              </w:rPr>
            </w:pPr>
            <w:r w:rsidRPr="002A2734">
              <w:rPr>
                <w:sz w:val="24"/>
                <w:lang w:val="ru-RU"/>
              </w:rPr>
              <w:t>Пользователь добавляет собственные атрибуты, каталоги и справочники для особенностей жанра.</w:t>
            </w:r>
          </w:p>
        </w:tc>
      </w:tr>
      <w:tr w:rsidR="00432FB3" w:rsidRPr="005D38D2" w14:paraId="2718776C" w14:textId="77777777">
        <w:trPr>
          <w:jc w:val="center"/>
        </w:trPr>
        <w:tc>
          <w:tcPr>
            <w:tcW w:w="2835" w:type="dxa"/>
            <w:vAlign w:val="center"/>
          </w:tcPr>
          <w:p w14:paraId="25277A16" w14:textId="77777777" w:rsidR="00432FB3" w:rsidRDefault="00F41DD5">
            <w:pPr>
              <w:spacing w:line="276" w:lineRule="auto"/>
              <w:ind w:firstLine="0"/>
              <w:jc w:val="left"/>
            </w:pPr>
            <w:r>
              <w:rPr>
                <w:sz w:val="24"/>
              </w:rPr>
              <w:t>Анализ связей</w:t>
            </w:r>
          </w:p>
        </w:tc>
        <w:tc>
          <w:tcPr>
            <w:tcW w:w="5953" w:type="dxa"/>
            <w:vAlign w:val="center"/>
          </w:tcPr>
          <w:p w14:paraId="7683531D" w14:textId="77777777" w:rsidR="00432FB3" w:rsidRPr="002A2734" w:rsidRDefault="00F41DD5">
            <w:pPr>
              <w:spacing w:line="276" w:lineRule="auto"/>
              <w:ind w:firstLine="0"/>
              <w:jc w:val="left"/>
              <w:rPr>
                <w:lang w:val="ru-RU"/>
              </w:rPr>
            </w:pPr>
            <w:r w:rsidRPr="002A2734">
              <w:rPr>
                <w:sz w:val="24"/>
                <w:lang w:val="ru-RU"/>
              </w:rPr>
              <w:t>Автор открывает граф и проверяет отношения между персонажами, организациями, предметами и территориями.</w:t>
            </w:r>
          </w:p>
        </w:tc>
      </w:tr>
      <w:tr w:rsidR="00432FB3" w:rsidRPr="005D38D2" w14:paraId="74239BEE" w14:textId="77777777">
        <w:trPr>
          <w:jc w:val="center"/>
        </w:trPr>
        <w:tc>
          <w:tcPr>
            <w:tcW w:w="2835" w:type="dxa"/>
            <w:vAlign w:val="center"/>
          </w:tcPr>
          <w:p w14:paraId="70AA35AF" w14:textId="77777777" w:rsidR="00432FB3" w:rsidRDefault="00F41DD5">
            <w:pPr>
              <w:spacing w:line="276" w:lineRule="auto"/>
              <w:ind w:firstLine="0"/>
              <w:jc w:val="left"/>
            </w:pPr>
            <w:r>
              <w:rPr>
                <w:sz w:val="24"/>
              </w:rPr>
              <w:t>Контроль хронологии</w:t>
            </w:r>
          </w:p>
        </w:tc>
        <w:tc>
          <w:tcPr>
            <w:tcW w:w="5953" w:type="dxa"/>
            <w:vAlign w:val="center"/>
          </w:tcPr>
          <w:p w14:paraId="4CDA7768" w14:textId="77777777" w:rsidR="00432FB3" w:rsidRPr="002A2734" w:rsidRDefault="00F41DD5">
            <w:pPr>
              <w:spacing w:line="276" w:lineRule="auto"/>
              <w:ind w:firstLine="0"/>
              <w:jc w:val="left"/>
              <w:rPr>
                <w:lang w:val="ru-RU"/>
              </w:rPr>
            </w:pPr>
            <w:r w:rsidRPr="002A2734">
              <w:rPr>
                <w:sz w:val="24"/>
                <w:lang w:val="ru-RU"/>
              </w:rPr>
              <w:t>Пользователь добавляет события, длительные периоды, главы и изменения состояния объектов.</w:t>
            </w:r>
          </w:p>
        </w:tc>
      </w:tr>
      <w:tr w:rsidR="00432FB3" w:rsidRPr="005D38D2" w14:paraId="06D120B5" w14:textId="77777777">
        <w:trPr>
          <w:jc w:val="center"/>
        </w:trPr>
        <w:tc>
          <w:tcPr>
            <w:tcW w:w="2835" w:type="dxa"/>
            <w:vAlign w:val="center"/>
          </w:tcPr>
          <w:p w14:paraId="152200C9" w14:textId="77777777" w:rsidR="00432FB3" w:rsidRDefault="00F41DD5">
            <w:pPr>
              <w:spacing w:line="276" w:lineRule="auto"/>
              <w:ind w:firstLine="0"/>
              <w:jc w:val="left"/>
            </w:pPr>
            <w:r>
              <w:rPr>
                <w:sz w:val="24"/>
              </w:rPr>
              <w:t>Подготовка материалов</w:t>
            </w:r>
          </w:p>
        </w:tc>
        <w:tc>
          <w:tcPr>
            <w:tcW w:w="5953" w:type="dxa"/>
            <w:vAlign w:val="center"/>
          </w:tcPr>
          <w:p w14:paraId="5484D44B" w14:textId="77777777" w:rsidR="00432FB3" w:rsidRPr="002A2734" w:rsidRDefault="00F41DD5">
            <w:pPr>
              <w:spacing w:line="276" w:lineRule="auto"/>
              <w:ind w:firstLine="0"/>
              <w:jc w:val="left"/>
              <w:rPr>
                <w:lang w:val="ru-RU"/>
              </w:rPr>
            </w:pPr>
            <w:r w:rsidRPr="002A2734">
              <w:rPr>
                <w:sz w:val="24"/>
                <w:lang w:val="ru-RU"/>
              </w:rPr>
              <w:t xml:space="preserve">Система формирует </w:t>
            </w:r>
            <w:r>
              <w:rPr>
                <w:sz w:val="24"/>
              </w:rPr>
              <w:t>DOCX</w:t>
            </w:r>
            <w:r w:rsidRPr="002A2734">
              <w:rPr>
                <w:sz w:val="24"/>
                <w:lang w:val="ru-RU"/>
              </w:rPr>
              <w:t>-досье для выбранных объектов, которое можно передать редактору или использовать при работе над сценами.</w:t>
            </w:r>
          </w:p>
        </w:tc>
      </w:tr>
    </w:tbl>
    <w:p w14:paraId="1FE082F8" w14:textId="77777777" w:rsidR="00432FB3" w:rsidRPr="002A2734" w:rsidRDefault="00432FB3">
      <w:pPr>
        <w:rPr>
          <w:lang w:val="ru-RU"/>
        </w:rPr>
      </w:pPr>
    </w:p>
    <w:p w14:paraId="030D14F3" w14:textId="77777777" w:rsidR="00432FB3" w:rsidRDefault="00F41DD5">
      <w:pPr>
        <w:keepNext/>
        <w:spacing w:line="240" w:lineRule="auto"/>
        <w:ind w:firstLine="0"/>
        <w:jc w:val="center"/>
      </w:pPr>
      <w:r>
        <w:rPr>
          <w:noProof/>
        </w:rPr>
        <w:lastRenderedPageBreak/>
        <w:drawing>
          <wp:inline distT="0" distB="0" distL="0" distR="0" wp14:anchorId="41010F88" wp14:editId="60BDB044">
            <wp:extent cx="5328000" cy="2964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se_case_diagram_simple.png"/>
                    <pic:cNvPicPr/>
                  </pic:nvPicPr>
                  <pic:blipFill>
                    <a:blip r:embed="rId8"/>
                    <a:stretch>
                      <a:fillRect/>
                    </a:stretch>
                  </pic:blipFill>
                  <pic:spPr>
                    <a:xfrm>
                      <a:off x="0" y="0"/>
                      <a:ext cx="5328000" cy="2964055"/>
                    </a:xfrm>
                    <a:prstGeom prst="rect">
                      <a:avLst/>
                    </a:prstGeom>
                  </pic:spPr>
                </pic:pic>
              </a:graphicData>
            </a:graphic>
          </wp:inline>
        </w:drawing>
      </w:r>
    </w:p>
    <w:p w14:paraId="27E9723D" w14:textId="77777777" w:rsidR="00432FB3" w:rsidRDefault="00F41DD5">
      <w:pPr>
        <w:spacing w:after="120" w:line="240" w:lineRule="auto"/>
        <w:ind w:firstLine="0"/>
        <w:jc w:val="center"/>
        <w:rPr>
          <w:lang w:val="ru-RU"/>
        </w:rPr>
      </w:pPr>
      <w:r w:rsidRPr="002A2734">
        <w:rPr>
          <w:lang w:val="ru-RU"/>
        </w:rPr>
        <w:t xml:space="preserve">Рисунок 1.1 - Диаграмма вариантов использования веб-приложения </w:t>
      </w:r>
      <w:r>
        <w:t>StoryDB</w:t>
      </w:r>
    </w:p>
    <w:p w14:paraId="2AC352DB" w14:textId="77777777" w:rsidR="009B6F9E" w:rsidRPr="009B6F9E" w:rsidRDefault="009B6F9E">
      <w:pPr>
        <w:spacing w:after="120" w:line="240" w:lineRule="auto"/>
        <w:ind w:firstLine="0"/>
        <w:jc w:val="center"/>
        <w:rPr>
          <w:lang w:val="ru-RU"/>
        </w:rPr>
      </w:pPr>
    </w:p>
    <w:p w14:paraId="41D05E56" w14:textId="77777777" w:rsidR="00432FB3" w:rsidRPr="002A2734" w:rsidRDefault="00F41DD5">
      <w:pPr>
        <w:keepNext/>
        <w:spacing w:before="120" w:after="120"/>
        <w:jc w:val="left"/>
        <w:rPr>
          <w:lang w:val="ru-RU"/>
        </w:rPr>
      </w:pPr>
      <w:r w:rsidRPr="002A2734">
        <w:rPr>
          <w:lang w:val="ru-RU"/>
        </w:rPr>
        <w:t>1.4 Выбор технологического стека</w:t>
      </w:r>
    </w:p>
    <w:p w14:paraId="71BFE15B" w14:textId="77777777" w:rsidR="00432FB3" w:rsidRPr="002A2734" w:rsidRDefault="00F41DD5">
      <w:pPr>
        <w:rPr>
          <w:lang w:val="ru-RU"/>
        </w:rPr>
      </w:pPr>
      <w:r w:rsidRPr="002A2734">
        <w:rPr>
          <w:lang w:val="ru-RU"/>
        </w:rPr>
        <w:t xml:space="preserve">Для реализации приложения выбран клиент-серверный подход. Пользовательский интерфейс выполняется в браузере, а серверная часть предоставляет </w:t>
      </w:r>
      <w:r>
        <w:t>REST</w:t>
      </w:r>
      <w:r w:rsidRPr="002A2734">
        <w:rPr>
          <w:lang w:val="ru-RU"/>
        </w:rPr>
        <w:t xml:space="preserve"> </w:t>
      </w:r>
      <w:r>
        <w:t>API</w:t>
      </w:r>
      <w:r w:rsidRPr="002A2734">
        <w:rPr>
          <w:lang w:val="ru-RU"/>
        </w:rPr>
        <w:t>, управляет данными, безопасностью, файлами, фоновыми заданиями и экспортом. Такой подход упрощает доступ к системе с разных устройств и позволяет разделить ответственность между клиентом и сервером.</w:t>
      </w:r>
    </w:p>
    <w:p w14:paraId="69355146" w14:textId="77777777" w:rsidR="00432FB3" w:rsidRPr="002A2734" w:rsidRDefault="00F41DD5">
      <w:pPr>
        <w:rPr>
          <w:lang w:val="ru-RU"/>
        </w:rPr>
      </w:pPr>
      <w:r w:rsidRPr="002A2734">
        <w:rPr>
          <w:lang w:val="ru-RU"/>
        </w:rPr>
        <w:t xml:space="preserve">Серверная часть реализована на </w:t>
      </w:r>
      <w:r>
        <w:t>ASP</w:t>
      </w:r>
      <w:r w:rsidRPr="002A2734">
        <w:rPr>
          <w:lang w:val="ru-RU"/>
        </w:rPr>
        <w:t>.</w:t>
      </w:r>
      <w:r>
        <w:t>NET</w:t>
      </w:r>
      <w:r w:rsidRPr="002A2734">
        <w:rPr>
          <w:lang w:val="ru-RU"/>
        </w:rPr>
        <w:t xml:space="preserve"> </w:t>
      </w:r>
      <w:r>
        <w:t>Core</w:t>
      </w:r>
      <w:r w:rsidRPr="002A2734">
        <w:rPr>
          <w:lang w:val="ru-RU"/>
        </w:rPr>
        <w:t>. Данный фреймворк подходит для построения производительных веб-</w:t>
      </w:r>
      <w:r>
        <w:t>API</w:t>
      </w:r>
      <w:r w:rsidRPr="002A2734">
        <w:rPr>
          <w:lang w:val="ru-RU"/>
        </w:rPr>
        <w:t xml:space="preserve">, поддерживает встроенную модель </w:t>
      </w:r>
      <w:r>
        <w:t>middleware</w:t>
      </w:r>
      <w:r w:rsidRPr="002A2734">
        <w:rPr>
          <w:lang w:val="ru-RU"/>
        </w:rPr>
        <w:t xml:space="preserve">, аутентификацию, авторизацию, </w:t>
      </w:r>
      <w:r>
        <w:t>dependency</w:t>
      </w:r>
      <w:r w:rsidRPr="002A2734">
        <w:rPr>
          <w:lang w:val="ru-RU"/>
        </w:rPr>
        <w:t xml:space="preserve"> </w:t>
      </w:r>
      <w:r>
        <w:t>injection</w:t>
      </w:r>
      <w:r w:rsidRPr="002A2734">
        <w:rPr>
          <w:lang w:val="ru-RU"/>
        </w:rPr>
        <w:t xml:space="preserve">, интеграцию с </w:t>
      </w:r>
      <w:r>
        <w:t>OpenAPI</w:t>
      </w:r>
      <w:r w:rsidRPr="002A2734">
        <w:rPr>
          <w:lang w:val="ru-RU"/>
        </w:rPr>
        <w:t>, фоновые службы и средства настройки окружений.</w:t>
      </w:r>
    </w:p>
    <w:p w14:paraId="3D7BD5F4" w14:textId="224E6CB5" w:rsidR="00432FB3" w:rsidRPr="002A2734" w:rsidRDefault="00F41DD5">
      <w:pPr>
        <w:rPr>
          <w:lang w:val="ru-RU"/>
        </w:rPr>
      </w:pPr>
      <w:r w:rsidRPr="002A2734">
        <w:rPr>
          <w:lang w:val="ru-RU"/>
        </w:rPr>
        <w:t xml:space="preserve">Для доступа к данным используется </w:t>
      </w:r>
      <w:r>
        <w:t>Entity</w:t>
      </w:r>
      <w:r w:rsidRPr="002A2734">
        <w:rPr>
          <w:lang w:val="ru-RU"/>
        </w:rPr>
        <w:t xml:space="preserve"> </w:t>
      </w:r>
      <w:r>
        <w:t>Framework</w:t>
      </w:r>
      <w:r w:rsidRPr="002A2734">
        <w:rPr>
          <w:lang w:val="ru-RU"/>
        </w:rPr>
        <w:t xml:space="preserve"> </w:t>
      </w:r>
      <w:r>
        <w:t>Core</w:t>
      </w:r>
      <w:r w:rsidRPr="002A2734">
        <w:rPr>
          <w:lang w:val="ru-RU"/>
        </w:rPr>
        <w:t xml:space="preserve"> с провайдером </w:t>
      </w:r>
      <w:r>
        <w:t>PostgreSQL</w:t>
      </w:r>
      <w:r w:rsidRPr="002A2734">
        <w:rPr>
          <w:lang w:val="ru-RU"/>
        </w:rPr>
        <w:t xml:space="preserve">. </w:t>
      </w:r>
      <w:r>
        <w:t>PostgreSQL</w:t>
      </w:r>
      <w:r w:rsidRPr="002A2734">
        <w:rPr>
          <w:lang w:val="ru-RU"/>
        </w:rPr>
        <w:t xml:space="preserve"> выбран как надежная реляционная СУБД, поддерживающая сложные связи, индексы, транзакции и хранение </w:t>
      </w:r>
      <w:r>
        <w:t>JSONB</w:t>
      </w:r>
      <w:r w:rsidRPr="002A2734">
        <w:rPr>
          <w:lang w:val="ru-RU"/>
        </w:rPr>
        <w:t>-данных. Такой выбор соответствует требованиям целостности и масштабируемости предметной модели.</w:t>
      </w:r>
    </w:p>
    <w:p w14:paraId="52CBBE37" w14:textId="77777777" w:rsidR="00432FB3" w:rsidRPr="002A2734" w:rsidRDefault="00F41DD5">
      <w:pPr>
        <w:rPr>
          <w:lang w:val="ru-RU"/>
        </w:rPr>
      </w:pPr>
      <w:r w:rsidRPr="002A2734">
        <w:rPr>
          <w:lang w:val="ru-RU"/>
        </w:rPr>
        <w:lastRenderedPageBreak/>
        <w:t xml:space="preserve">Клиентская часть реализована на </w:t>
      </w:r>
      <w:r>
        <w:t>React</w:t>
      </w:r>
      <w:r w:rsidRPr="002A2734">
        <w:rPr>
          <w:lang w:val="ru-RU"/>
        </w:rPr>
        <w:t xml:space="preserve"> и </w:t>
      </w:r>
      <w:r>
        <w:t>TypeScript</w:t>
      </w:r>
      <w:r w:rsidRPr="002A2734">
        <w:rPr>
          <w:lang w:val="ru-RU"/>
        </w:rPr>
        <w:t xml:space="preserve">. </w:t>
      </w:r>
      <w:r>
        <w:t>React</w:t>
      </w:r>
      <w:r w:rsidRPr="002A2734">
        <w:rPr>
          <w:lang w:val="ru-RU"/>
        </w:rPr>
        <w:t xml:space="preserve"> обеспечивает компонентный подход к построению интерфейса, а </w:t>
      </w:r>
      <w:r>
        <w:t>TypeScript</w:t>
      </w:r>
      <w:r w:rsidRPr="002A2734">
        <w:rPr>
          <w:lang w:val="ru-RU"/>
        </w:rPr>
        <w:t xml:space="preserve"> повышает надежность разработки за счет статической типизации. Для сборки используется </w:t>
      </w:r>
      <w:r>
        <w:t>Vite</w:t>
      </w:r>
      <w:r w:rsidRPr="002A2734">
        <w:rPr>
          <w:lang w:val="ru-RU"/>
        </w:rPr>
        <w:t>, что ускоряет локальную разработку и сборку клиентского приложения.</w:t>
      </w:r>
    </w:p>
    <w:p w14:paraId="6D4D363E" w14:textId="77777777" w:rsidR="00432FB3" w:rsidRPr="002A2734" w:rsidRDefault="00F41DD5">
      <w:pPr>
        <w:rPr>
          <w:lang w:val="ru-RU"/>
        </w:rPr>
      </w:pPr>
      <w:r w:rsidRPr="002A2734">
        <w:rPr>
          <w:lang w:val="ru-RU"/>
        </w:rPr>
        <w:t xml:space="preserve">Для визуализации графовых структур и таймлайна в клиенте применяются специализированные библиотеки, включая </w:t>
      </w:r>
      <w:r>
        <w:t>React</w:t>
      </w:r>
      <w:r w:rsidRPr="002A2734">
        <w:rPr>
          <w:lang w:val="ru-RU"/>
        </w:rPr>
        <w:t xml:space="preserve"> </w:t>
      </w:r>
      <w:r>
        <w:t>Flow</w:t>
      </w:r>
      <w:r w:rsidRPr="002A2734">
        <w:rPr>
          <w:lang w:val="ru-RU"/>
        </w:rPr>
        <w:t xml:space="preserve"> и вспомогательные средства для масштабирования и компоновки. Для контейнеризации используется </w:t>
      </w:r>
      <w:r>
        <w:t>Docker</w:t>
      </w:r>
      <w:r w:rsidRPr="002A2734">
        <w:rPr>
          <w:lang w:val="ru-RU"/>
        </w:rPr>
        <w:t xml:space="preserve"> </w:t>
      </w:r>
      <w:r>
        <w:t>Compose</w:t>
      </w:r>
      <w:r w:rsidRPr="002A2734">
        <w:rPr>
          <w:lang w:val="ru-RU"/>
        </w:rPr>
        <w:t xml:space="preserve">, объединяющий </w:t>
      </w:r>
      <w:r>
        <w:t>PostgreSQL</w:t>
      </w:r>
      <w:r w:rsidRPr="002A2734">
        <w:rPr>
          <w:lang w:val="ru-RU"/>
        </w:rPr>
        <w:t xml:space="preserve">, </w:t>
      </w:r>
      <w:r>
        <w:t>API</w:t>
      </w:r>
      <w:r w:rsidRPr="002A2734">
        <w:rPr>
          <w:lang w:val="ru-RU"/>
        </w:rPr>
        <w:t xml:space="preserve"> и клиентское приложение.</w:t>
      </w:r>
    </w:p>
    <w:p w14:paraId="4626E8CD" w14:textId="77777777" w:rsidR="00432FB3" w:rsidRDefault="00F41DD5">
      <w:pPr>
        <w:spacing w:before="120" w:after="60" w:line="240" w:lineRule="auto"/>
        <w:ind w:firstLine="0"/>
        <w:jc w:val="right"/>
      </w:pPr>
      <w:r>
        <w:t>Таблица 1.4 - Выбор технологического стека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2891"/>
        <w:gridCol w:w="3912"/>
      </w:tblGrid>
      <w:tr w:rsidR="00432FB3" w14:paraId="789BFBEA" w14:textId="77777777">
        <w:trPr>
          <w:jc w:val="center"/>
        </w:trPr>
        <w:tc>
          <w:tcPr>
            <w:tcW w:w="1984" w:type="dxa"/>
            <w:shd w:val="clear" w:color="auto" w:fill="EDEDED"/>
            <w:vAlign w:val="center"/>
          </w:tcPr>
          <w:p w14:paraId="5DBDD91D" w14:textId="77777777" w:rsidR="00432FB3" w:rsidRDefault="00F41DD5">
            <w:pPr>
              <w:spacing w:line="276" w:lineRule="auto"/>
              <w:ind w:firstLine="0"/>
              <w:jc w:val="left"/>
            </w:pPr>
            <w:r>
              <w:rPr>
                <w:b/>
                <w:sz w:val="24"/>
              </w:rPr>
              <w:t>Компонент</w:t>
            </w:r>
          </w:p>
        </w:tc>
        <w:tc>
          <w:tcPr>
            <w:tcW w:w="2891" w:type="dxa"/>
            <w:shd w:val="clear" w:color="auto" w:fill="EDEDED"/>
            <w:vAlign w:val="center"/>
          </w:tcPr>
          <w:p w14:paraId="573F02CD" w14:textId="77777777" w:rsidR="00432FB3" w:rsidRDefault="00F41DD5">
            <w:pPr>
              <w:spacing w:line="276" w:lineRule="auto"/>
              <w:ind w:firstLine="0"/>
              <w:jc w:val="left"/>
            </w:pPr>
            <w:r>
              <w:rPr>
                <w:b/>
                <w:sz w:val="24"/>
              </w:rPr>
              <w:t>Используемая технология</w:t>
            </w:r>
          </w:p>
        </w:tc>
        <w:tc>
          <w:tcPr>
            <w:tcW w:w="3912" w:type="dxa"/>
            <w:shd w:val="clear" w:color="auto" w:fill="EDEDED"/>
            <w:vAlign w:val="center"/>
          </w:tcPr>
          <w:p w14:paraId="275B6770" w14:textId="77777777" w:rsidR="00432FB3" w:rsidRDefault="00F41DD5">
            <w:pPr>
              <w:spacing w:line="276" w:lineRule="auto"/>
              <w:ind w:firstLine="0"/>
              <w:jc w:val="left"/>
            </w:pPr>
            <w:r>
              <w:rPr>
                <w:b/>
                <w:sz w:val="24"/>
              </w:rPr>
              <w:t>Назначение</w:t>
            </w:r>
          </w:p>
        </w:tc>
      </w:tr>
      <w:tr w:rsidR="00432FB3" w:rsidRPr="005D38D2" w14:paraId="562D6117" w14:textId="77777777">
        <w:trPr>
          <w:jc w:val="center"/>
        </w:trPr>
        <w:tc>
          <w:tcPr>
            <w:tcW w:w="1984" w:type="dxa"/>
            <w:vAlign w:val="center"/>
          </w:tcPr>
          <w:p w14:paraId="131C441C" w14:textId="77777777" w:rsidR="00432FB3" w:rsidRDefault="00F41DD5">
            <w:pPr>
              <w:spacing w:line="276" w:lineRule="auto"/>
              <w:ind w:firstLine="0"/>
              <w:jc w:val="left"/>
            </w:pPr>
            <w:r>
              <w:rPr>
                <w:sz w:val="24"/>
              </w:rPr>
              <w:t>Сервер</w:t>
            </w:r>
          </w:p>
        </w:tc>
        <w:tc>
          <w:tcPr>
            <w:tcW w:w="2891" w:type="dxa"/>
            <w:vAlign w:val="center"/>
          </w:tcPr>
          <w:p w14:paraId="3E6DA2A4" w14:textId="77777777" w:rsidR="00432FB3" w:rsidRDefault="00F41DD5">
            <w:pPr>
              <w:spacing w:line="276" w:lineRule="auto"/>
              <w:ind w:firstLine="0"/>
              <w:jc w:val="left"/>
            </w:pPr>
            <w:r>
              <w:rPr>
                <w:sz w:val="24"/>
              </w:rPr>
              <w:t>ASP.NET Core, C#</w:t>
            </w:r>
          </w:p>
        </w:tc>
        <w:tc>
          <w:tcPr>
            <w:tcW w:w="3912" w:type="dxa"/>
            <w:vAlign w:val="center"/>
          </w:tcPr>
          <w:p w14:paraId="0F053776" w14:textId="77777777" w:rsidR="00432FB3" w:rsidRPr="002A2734" w:rsidRDefault="00F41DD5">
            <w:pPr>
              <w:spacing w:line="276" w:lineRule="auto"/>
              <w:ind w:firstLine="0"/>
              <w:jc w:val="left"/>
              <w:rPr>
                <w:lang w:val="ru-RU"/>
              </w:rPr>
            </w:pPr>
            <w:r>
              <w:rPr>
                <w:sz w:val="24"/>
              </w:rPr>
              <w:t>REST</w:t>
            </w:r>
            <w:r w:rsidRPr="002A2734">
              <w:rPr>
                <w:sz w:val="24"/>
                <w:lang w:val="ru-RU"/>
              </w:rPr>
              <w:t xml:space="preserve"> </w:t>
            </w:r>
            <w:r>
              <w:rPr>
                <w:sz w:val="24"/>
              </w:rPr>
              <w:t>API</w:t>
            </w:r>
            <w:r w:rsidRPr="002A2734">
              <w:rPr>
                <w:sz w:val="24"/>
                <w:lang w:val="ru-RU"/>
              </w:rPr>
              <w:t>, безопасность, бизнес-логика, фоновые задания</w:t>
            </w:r>
          </w:p>
        </w:tc>
      </w:tr>
      <w:tr w:rsidR="00432FB3" w:rsidRPr="005D38D2" w14:paraId="1E55FBFE" w14:textId="77777777">
        <w:trPr>
          <w:jc w:val="center"/>
        </w:trPr>
        <w:tc>
          <w:tcPr>
            <w:tcW w:w="1984" w:type="dxa"/>
            <w:vAlign w:val="center"/>
          </w:tcPr>
          <w:p w14:paraId="25F2842D" w14:textId="77777777" w:rsidR="00432FB3" w:rsidRDefault="00F41DD5">
            <w:pPr>
              <w:spacing w:line="276" w:lineRule="auto"/>
              <w:ind w:firstLine="0"/>
              <w:jc w:val="left"/>
            </w:pPr>
            <w:r>
              <w:rPr>
                <w:sz w:val="24"/>
              </w:rPr>
              <w:t>Доступ к данным</w:t>
            </w:r>
          </w:p>
        </w:tc>
        <w:tc>
          <w:tcPr>
            <w:tcW w:w="2891" w:type="dxa"/>
            <w:vAlign w:val="center"/>
          </w:tcPr>
          <w:p w14:paraId="63C57D80" w14:textId="77777777" w:rsidR="00432FB3" w:rsidRDefault="00F41DD5">
            <w:pPr>
              <w:spacing w:line="276" w:lineRule="auto"/>
              <w:ind w:firstLine="0"/>
              <w:jc w:val="left"/>
            </w:pPr>
            <w:r>
              <w:rPr>
                <w:sz w:val="24"/>
              </w:rPr>
              <w:t>Entity Framework Core, Npgsql</w:t>
            </w:r>
          </w:p>
        </w:tc>
        <w:tc>
          <w:tcPr>
            <w:tcW w:w="3912" w:type="dxa"/>
            <w:vAlign w:val="center"/>
          </w:tcPr>
          <w:p w14:paraId="2A6C7875" w14:textId="77777777" w:rsidR="00432FB3" w:rsidRPr="002A2734" w:rsidRDefault="00F41DD5">
            <w:pPr>
              <w:spacing w:line="276" w:lineRule="auto"/>
              <w:ind w:firstLine="0"/>
              <w:jc w:val="left"/>
              <w:rPr>
                <w:lang w:val="ru-RU"/>
              </w:rPr>
            </w:pPr>
            <w:r w:rsidRPr="002A2734">
              <w:rPr>
                <w:sz w:val="24"/>
                <w:lang w:val="ru-RU"/>
              </w:rPr>
              <w:t xml:space="preserve">Работа с </w:t>
            </w:r>
            <w:r>
              <w:rPr>
                <w:sz w:val="24"/>
              </w:rPr>
              <w:t>PostgreSQL</w:t>
            </w:r>
            <w:r w:rsidRPr="002A2734">
              <w:rPr>
                <w:sz w:val="24"/>
                <w:lang w:val="ru-RU"/>
              </w:rPr>
              <w:t>, миграции, запросы</w:t>
            </w:r>
          </w:p>
        </w:tc>
      </w:tr>
      <w:tr w:rsidR="00432FB3" w:rsidRPr="005D38D2" w14:paraId="45119AA9" w14:textId="77777777">
        <w:trPr>
          <w:jc w:val="center"/>
        </w:trPr>
        <w:tc>
          <w:tcPr>
            <w:tcW w:w="1984" w:type="dxa"/>
            <w:vAlign w:val="center"/>
          </w:tcPr>
          <w:p w14:paraId="63B110CB" w14:textId="77777777" w:rsidR="00432FB3" w:rsidRDefault="00F41DD5">
            <w:pPr>
              <w:spacing w:line="276" w:lineRule="auto"/>
              <w:ind w:firstLine="0"/>
              <w:jc w:val="left"/>
            </w:pPr>
            <w:r>
              <w:rPr>
                <w:sz w:val="24"/>
              </w:rPr>
              <w:t>База данных</w:t>
            </w:r>
          </w:p>
        </w:tc>
        <w:tc>
          <w:tcPr>
            <w:tcW w:w="2891" w:type="dxa"/>
            <w:vAlign w:val="center"/>
          </w:tcPr>
          <w:p w14:paraId="1ADE2D91" w14:textId="77777777" w:rsidR="00432FB3" w:rsidRDefault="00F41DD5">
            <w:pPr>
              <w:spacing w:line="276" w:lineRule="auto"/>
              <w:ind w:firstLine="0"/>
              <w:jc w:val="left"/>
            </w:pPr>
            <w:r>
              <w:rPr>
                <w:sz w:val="24"/>
              </w:rPr>
              <w:t>PostgreSQL</w:t>
            </w:r>
          </w:p>
        </w:tc>
        <w:tc>
          <w:tcPr>
            <w:tcW w:w="3912" w:type="dxa"/>
            <w:vAlign w:val="center"/>
          </w:tcPr>
          <w:p w14:paraId="5886C3C7" w14:textId="77777777" w:rsidR="00432FB3" w:rsidRPr="002A2734" w:rsidRDefault="00F41DD5">
            <w:pPr>
              <w:spacing w:line="276" w:lineRule="auto"/>
              <w:ind w:firstLine="0"/>
              <w:jc w:val="left"/>
              <w:rPr>
                <w:lang w:val="ru-RU"/>
              </w:rPr>
            </w:pPr>
            <w:r w:rsidRPr="002A2734">
              <w:rPr>
                <w:sz w:val="24"/>
                <w:lang w:val="ru-RU"/>
              </w:rPr>
              <w:t>Хранение проектов, объектов, связей, каталогов и снимков</w:t>
            </w:r>
          </w:p>
        </w:tc>
      </w:tr>
      <w:tr w:rsidR="00432FB3" w14:paraId="55EB3552" w14:textId="77777777">
        <w:trPr>
          <w:jc w:val="center"/>
        </w:trPr>
        <w:tc>
          <w:tcPr>
            <w:tcW w:w="1984" w:type="dxa"/>
            <w:vAlign w:val="center"/>
          </w:tcPr>
          <w:p w14:paraId="4F67186A" w14:textId="77777777" w:rsidR="00432FB3" w:rsidRDefault="00F41DD5">
            <w:pPr>
              <w:spacing w:line="276" w:lineRule="auto"/>
              <w:ind w:firstLine="0"/>
              <w:jc w:val="left"/>
            </w:pPr>
            <w:r>
              <w:rPr>
                <w:sz w:val="24"/>
              </w:rPr>
              <w:t>Клиент</w:t>
            </w:r>
          </w:p>
        </w:tc>
        <w:tc>
          <w:tcPr>
            <w:tcW w:w="2891" w:type="dxa"/>
            <w:vAlign w:val="center"/>
          </w:tcPr>
          <w:p w14:paraId="41207E3D" w14:textId="77777777" w:rsidR="00432FB3" w:rsidRDefault="00F41DD5">
            <w:pPr>
              <w:spacing w:line="276" w:lineRule="auto"/>
              <w:ind w:firstLine="0"/>
              <w:jc w:val="left"/>
            </w:pPr>
            <w:r>
              <w:rPr>
                <w:sz w:val="24"/>
              </w:rPr>
              <w:t>React, TypeScript, Vite</w:t>
            </w:r>
          </w:p>
        </w:tc>
        <w:tc>
          <w:tcPr>
            <w:tcW w:w="3912" w:type="dxa"/>
            <w:vAlign w:val="center"/>
          </w:tcPr>
          <w:p w14:paraId="1697BAF0" w14:textId="77777777" w:rsidR="00432FB3" w:rsidRDefault="00F41DD5">
            <w:pPr>
              <w:spacing w:line="276" w:lineRule="auto"/>
              <w:ind w:firstLine="0"/>
              <w:jc w:val="left"/>
            </w:pPr>
            <w:r>
              <w:rPr>
                <w:sz w:val="24"/>
              </w:rPr>
              <w:t>Пользовательский интерфейс и маршрутизация</w:t>
            </w:r>
          </w:p>
        </w:tc>
      </w:tr>
      <w:tr w:rsidR="00432FB3" w:rsidRPr="005D38D2" w14:paraId="3B76C953" w14:textId="77777777">
        <w:trPr>
          <w:jc w:val="center"/>
        </w:trPr>
        <w:tc>
          <w:tcPr>
            <w:tcW w:w="1984" w:type="dxa"/>
            <w:vAlign w:val="center"/>
          </w:tcPr>
          <w:p w14:paraId="3B69641B" w14:textId="77777777" w:rsidR="00432FB3" w:rsidRDefault="00F41DD5">
            <w:pPr>
              <w:spacing w:line="276" w:lineRule="auto"/>
              <w:ind w:firstLine="0"/>
              <w:jc w:val="left"/>
            </w:pPr>
            <w:r>
              <w:rPr>
                <w:sz w:val="24"/>
              </w:rPr>
              <w:t>Графика интерфейса</w:t>
            </w:r>
          </w:p>
        </w:tc>
        <w:tc>
          <w:tcPr>
            <w:tcW w:w="2891" w:type="dxa"/>
            <w:vAlign w:val="center"/>
          </w:tcPr>
          <w:p w14:paraId="55322710" w14:textId="77777777" w:rsidR="00432FB3" w:rsidRDefault="00F41DD5">
            <w:pPr>
              <w:spacing w:line="276" w:lineRule="auto"/>
              <w:ind w:firstLine="0"/>
              <w:jc w:val="left"/>
            </w:pPr>
            <w:r>
              <w:rPr>
                <w:sz w:val="24"/>
              </w:rPr>
              <w:t>React Flow, D3, ELK</w:t>
            </w:r>
          </w:p>
        </w:tc>
        <w:tc>
          <w:tcPr>
            <w:tcW w:w="3912" w:type="dxa"/>
            <w:vAlign w:val="center"/>
          </w:tcPr>
          <w:p w14:paraId="0011870E" w14:textId="77777777" w:rsidR="00432FB3" w:rsidRPr="002A2734" w:rsidRDefault="00F41DD5">
            <w:pPr>
              <w:spacing w:line="276" w:lineRule="auto"/>
              <w:ind w:firstLine="0"/>
              <w:jc w:val="left"/>
              <w:rPr>
                <w:lang w:val="ru-RU"/>
              </w:rPr>
            </w:pPr>
            <w:r w:rsidRPr="002A2734">
              <w:rPr>
                <w:sz w:val="24"/>
                <w:lang w:val="ru-RU"/>
              </w:rPr>
              <w:t>Визуализация графов и компоновка связей</w:t>
            </w:r>
          </w:p>
        </w:tc>
      </w:tr>
      <w:tr w:rsidR="00432FB3" w14:paraId="31C4AB41" w14:textId="77777777">
        <w:trPr>
          <w:jc w:val="center"/>
        </w:trPr>
        <w:tc>
          <w:tcPr>
            <w:tcW w:w="1984" w:type="dxa"/>
            <w:vAlign w:val="center"/>
          </w:tcPr>
          <w:p w14:paraId="5716598E" w14:textId="77777777" w:rsidR="00432FB3" w:rsidRDefault="00F41DD5">
            <w:pPr>
              <w:spacing w:line="276" w:lineRule="auto"/>
              <w:ind w:firstLine="0"/>
              <w:jc w:val="left"/>
            </w:pPr>
            <w:r>
              <w:rPr>
                <w:sz w:val="24"/>
              </w:rPr>
              <w:t>Медиа</w:t>
            </w:r>
          </w:p>
        </w:tc>
        <w:tc>
          <w:tcPr>
            <w:tcW w:w="2891" w:type="dxa"/>
            <w:vAlign w:val="center"/>
          </w:tcPr>
          <w:p w14:paraId="0F76935A" w14:textId="77777777" w:rsidR="00432FB3" w:rsidRDefault="00F41DD5">
            <w:pPr>
              <w:spacing w:line="276" w:lineRule="auto"/>
              <w:ind w:firstLine="0"/>
              <w:jc w:val="left"/>
            </w:pPr>
            <w:r>
              <w:rPr>
                <w:sz w:val="24"/>
              </w:rPr>
              <w:t>ImageSharp, браузерная подготовка изображений</w:t>
            </w:r>
          </w:p>
        </w:tc>
        <w:tc>
          <w:tcPr>
            <w:tcW w:w="3912" w:type="dxa"/>
            <w:vAlign w:val="center"/>
          </w:tcPr>
          <w:p w14:paraId="52FF9359" w14:textId="77777777" w:rsidR="00432FB3" w:rsidRDefault="00F41DD5">
            <w:pPr>
              <w:spacing w:line="276" w:lineRule="auto"/>
              <w:ind w:firstLine="0"/>
              <w:jc w:val="left"/>
            </w:pPr>
            <w:r>
              <w:rPr>
                <w:sz w:val="24"/>
              </w:rPr>
              <w:t>Проверка и обработка изображений</w:t>
            </w:r>
          </w:p>
        </w:tc>
      </w:tr>
      <w:tr w:rsidR="00432FB3" w14:paraId="6687E482" w14:textId="77777777">
        <w:trPr>
          <w:jc w:val="center"/>
        </w:trPr>
        <w:tc>
          <w:tcPr>
            <w:tcW w:w="1984" w:type="dxa"/>
            <w:vAlign w:val="center"/>
          </w:tcPr>
          <w:p w14:paraId="60EAA1FF" w14:textId="77777777" w:rsidR="00432FB3" w:rsidRDefault="00F41DD5">
            <w:pPr>
              <w:spacing w:line="276" w:lineRule="auto"/>
              <w:ind w:firstLine="0"/>
              <w:jc w:val="left"/>
            </w:pPr>
            <w:r>
              <w:rPr>
                <w:sz w:val="24"/>
              </w:rPr>
              <w:t>Экспорт</w:t>
            </w:r>
          </w:p>
        </w:tc>
        <w:tc>
          <w:tcPr>
            <w:tcW w:w="2891" w:type="dxa"/>
            <w:vAlign w:val="center"/>
          </w:tcPr>
          <w:p w14:paraId="2455951F" w14:textId="77777777" w:rsidR="00432FB3" w:rsidRDefault="00F41DD5">
            <w:pPr>
              <w:spacing w:line="276" w:lineRule="auto"/>
              <w:ind w:firstLine="0"/>
              <w:jc w:val="left"/>
            </w:pPr>
            <w:r>
              <w:rPr>
                <w:sz w:val="24"/>
              </w:rPr>
              <w:t>OpenXML SDK</w:t>
            </w:r>
          </w:p>
        </w:tc>
        <w:tc>
          <w:tcPr>
            <w:tcW w:w="3912" w:type="dxa"/>
            <w:vAlign w:val="center"/>
          </w:tcPr>
          <w:p w14:paraId="024685CE" w14:textId="77777777" w:rsidR="00432FB3" w:rsidRDefault="00F41DD5">
            <w:pPr>
              <w:spacing w:line="276" w:lineRule="auto"/>
              <w:ind w:firstLine="0"/>
              <w:jc w:val="left"/>
            </w:pPr>
            <w:r>
              <w:rPr>
                <w:sz w:val="24"/>
              </w:rPr>
              <w:t>Формирование документов DOCX</w:t>
            </w:r>
          </w:p>
        </w:tc>
      </w:tr>
      <w:tr w:rsidR="00432FB3" w:rsidRPr="005D38D2" w14:paraId="3C388559" w14:textId="77777777">
        <w:trPr>
          <w:jc w:val="center"/>
        </w:trPr>
        <w:tc>
          <w:tcPr>
            <w:tcW w:w="1984" w:type="dxa"/>
            <w:vAlign w:val="center"/>
          </w:tcPr>
          <w:p w14:paraId="065643AC" w14:textId="77777777" w:rsidR="00432FB3" w:rsidRDefault="00F41DD5">
            <w:pPr>
              <w:spacing w:line="276" w:lineRule="auto"/>
              <w:ind w:firstLine="0"/>
              <w:jc w:val="left"/>
            </w:pPr>
            <w:r>
              <w:rPr>
                <w:sz w:val="24"/>
              </w:rPr>
              <w:t>Развертывание</w:t>
            </w:r>
          </w:p>
        </w:tc>
        <w:tc>
          <w:tcPr>
            <w:tcW w:w="2891" w:type="dxa"/>
            <w:vAlign w:val="center"/>
          </w:tcPr>
          <w:p w14:paraId="366ECBF1" w14:textId="77777777" w:rsidR="00432FB3" w:rsidRDefault="00F41DD5">
            <w:pPr>
              <w:spacing w:line="276" w:lineRule="auto"/>
              <w:ind w:firstLine="0"/>
              <w:jc w:val="left"/>
            </w:pPr>
            <w:r>
              <w:rPr>
                <w:sz w:val="24"/>
              </w:rPr>
              <w:t>Docker Compose, Nginx</w:t>
            </w:r>
          </w:p>
        </w:tc>
        <w:tc>
          <w:tcPr>
            <w:tcW w:w="3912" w:type="dxa"/>
            <w:vAlign w:val="center"/>
          </w:tcPr>
          <w:p w14:paraId="5392A7B4" w14:textId="77777777" w:rsidR="00432FB3" w:rsidRPr="002A2734" w:rsidRDefault="00F41DD5">
            <w:pPr>
              <w:spacing w:line="276" w:lineRule="auto"/>
              <w:ind w:firstLine="0"/>
              <w:jc w:val="left"/>
              <w:rPr>
                <w:lang w:val="ru-RU"/>
              </w:rPr>
            </w:pPr>
            <w:r w:rsidRPr="002A2734">
              <w:rPr>
                <w:sz w:val="24"/>
                <w:lang w:val="ru-RU"/>
              </w:rPr>
              <w:t>Запуск сервисов и публикация клиента</w:t>
            </w:r>
          </w:p>
        </w:tc>
      </w:tr>
    </w:tbl>
    <w:p w14:paraId="5F6082D1" w14:textId="77777777" w:rsidR="00432FB3" w:rsidRPr="002A2734" w:rsidRDefault="00432FB3">
      <w:pPr>
        <w:rPr>
          <w:lang w:val="ru-RU"/>
        </w:rPr>
      </w:pPr>
    </w:p>
    <w:p w14:paraId="148783D0" w14:textId="77777777" w:rsidR="00432FB3" w:rsidRPr="002A2734" w:rsidRDefault="00F41DD5">
      <w:pPr>
        <w:rPr>
          <w:lang w:val="ru-RU"/>
        </w:rPr>
      </w:pPr>
      <w:r w:rsidRPr="002A2734">
        <w:rPr>
          <w:lang w:val="ru-RU"/>
        </w:rPr>
        <w:br w:type="page"/>
      </w:r>
    </w:p>
    <w:p w14:paraId="2DD88E04" w14:textId="77777777" w:rsidR="00432FB3" w:rsidRPr="002A2734" w:rsidRDefault="00F41DD5">
      <w:pPr>
        <w:keepNext/>
        <w:jc w:val="left"/>
        <w:rPr>
          <w:lang w:val="ru-RU"/>
        </w:rPr>
      </w:pPr>
      <w:r w:rsidRPr="002A2734">
        <w:rPr>
          <w:lang w:val="ru-RU"/>
        </w:rPr>
        <w:lastRenderedPageBreak/>
        <w:t xml:space="preserve">2 Проектирование веб-приложения </w:t>
      </w:r>
      <w:r>
        <w:t>StoryDB</w:t>
      </w:r>
    </w:p>
    <w:p w14:paraId="67CD05EB" w14:textId="77777777" w:rsidR="00432FB3" w:rsidRPr="002A2734" w:rsidRDefault="00F41DD5">
      <w:pPr>
        <w:keepNext/>
        <w:spacing w:before="120" w:after="120"/>
        <w:jc w:val="left"/>
        <w:rPr>
          <w:lang w:val="ru-RU"/>
        </w:rPr>
      </w:pPr>
      <w:r w:rsidRPr="002A2734">
        <w:rPr>
          <w:lang w:val="ru-RU"/>
        </w:rPr>
        <w:t>2.1 Общая архитектура системы</w:t>
      </w:r>
    </w:p>
    <w:p w14:paraId="3F68F9BD" w14:textId="77777777" w:rsidR="00432FB3" w:rsidRPr="002A2734" w:rsidRDefault="00F41DD5">
      <w:pPr>
        <w:rPr>
          <w:lang w:val="ru-RU"/>
        </w:rPr>
      </w:pPr>
      <w:r w:rsidRPr="002A2734">
        <w:rPr>
          <w:lang w:val="ru-RU"/>
        </w:rPr>
        <w:t xml:space="preserve">Проектируемая система </w:t>
      </w:r>
      <w:r>
        <w:t>StoryDB</w:t>
      </w:r>
      <w:r w:rsidRPr="002A2734">
        <w:rPr>
          <w:lang w:val="ru-RU"/>
        </w:rPr>
        <w:t xml:space="preserve"> построена как трехзвенное веб-приложение. На уровне представления находится клиентская часть, выполняемая в браузере пользователя. На серверном уровне размещается </w:t>
      </w:r>
      <w:r>
        <w:t>API</w:t>
      </w:r>
      <w:r w:rsidRPr="002A2734">
        <w:rPr>
          <w:lang w:val="ru-RU"/>
        </w:rPr>
        <w:t xml:space="preserve">, реализующий бизнес-логику и контроль доступа. На уровне хранения используется база данных </w:t>
      </w:r>
      <w:r>
        <w:t>PostgreSQL</w:t>
      </w:r>
      <w:r w:rsidRPr="002A2734">
        <w:rPr>
          <w:lang w:val="ru-RU"/>
        </w:rPr>
        <w:t xml:space="preserve"> и файловое хранилище загруженных изображений.</w:t>
      </w:r>
    </w:p>
    <w:p w14:paraId="39419AAE" w14:textId="77777777" w:rsidR="00432FB3" w:rsidRPr="002A2734" w:rsidRDefault="00F41DD5">
      <w:pPr>
        <w:rPr>
          <w:lang w:val="ru-RU"/>
        </w:rPr>
      </w:pPr>
      <w:r w:rsidRPr="002A2734">
        <w:rPr>
          <w:lang w:val="ru-RU"/>
        </w:rPr>
        <w:t xml:space="preserve">Клиентская часть отвечает за отображение проектов, карточек объектов, каталогов, графа отношений, структур, временной линии, форм редактирования и пользовательских настроек. Серверная часть предоставляет набор </w:t>
      </w:r>
      <w:r>
        <w:t>API</w:t>
      </w:r>
      <w:r w:rsidRPr="002A2734">
        <w:rPr>
          <w:lang w:val="ru-RU"/>
        </w:rPr>
        <w:t xml:space="preserve">-эндпоинтов, выполняет проверку входных данных, обращается к сервисному слою, сохраняет изменения в базе данных и возвращает клиенту </w:t>
      </w:r>
      <w:r>
        <w:t>DTO</w:t>
      </w:r>
      <w:r w:rsidRPr="002A2734">
        <w:rPr>
          <w:lang w:val="ru-RU"/>
        </w:rPr>
        <w:t>-модели.</w:t>
      </w:r>
    </w:p>
    <w:p w14:paraId="24D7E8F1" w14:textId="77777777" w:rsidR="00432FB3" w:rsidRPr="002A2734" w:rsidRDefault="00F41DD5">
      <w:pPr>
        <w:rPr>
          <w:lang w:val="ru-RU"/>
        </w:rPr>
      </w:pPr>
      <w:r w:rsidRPr="002A2734">
        <w:rPr>
          <w:lang w:val="ru-RU"/>
        </w:rPr>
        <w:t>В архитектуре выделены контроллеры, сервисы предметной области, слой доступа к данным, сервисы безопасности, файловое хранилище, очередь аудита, сервис фонового экспорта и средства наблюдаемости. Такое разделение позволяет изолировать пользовательский интерфейс от бизнес-логики и упрощает тестирование отдельных компонентов.</w:t>
      </w:r>
    </w:p>
    <w:p w14:paraId="0A103654" w14:textId="77777777" w:rsidR="00432FB3" w:rsidRDefault="00F41DD5">
      <w:pPr>
        <w:rPr>
          <w:lang w:val="ru-RU"/>
        </w:rPr>
      </w:pPr>
      <w:r w:rsidRPr="002A2734">
        <w:rPr>
          <w:lang w:val="ru-RU"/>
        </w:rPr>
        <w:t xml:space="preserve">Проект содержит 17 файлов контроллеров, около 111 </w:t>
      </w:r>
      <w:r>
        <w:t>HTTP</w:t>
      </w:r>
      <w:r w:rsidRPr="002A2734">
        <w:rPr>
          <w:lang w:val="ru-RU"/>
        </w:rPr>
        <w:t xml:space="preserve">-эндпоинтов и 45 наборов сущностей </w:t>
      </w:r>
      <w:r>
        <w:t>DbSet</w:t>
      </w:r>
      <w:r w:rsidRPr="002A2734">
        <w:rPr>
          <w:lang w:val="ru-RU"/>
        </w:rPr>
        <w:t xml:space="preserve"> в контексте </w:t>
      </w:r>
      <w:r>
        <w:t>Entity</w:t>
      </w:r>
      <w:r w:rsidRPr="002A2734">
        <w:rPr>
          <w:lang w:val="ru-RU"/>
        </w:rPr>
        <w:t xml:space="preserve"> </w:t>
      </w:r>
      <w:r>
        <w:t>Framework</w:t>
      </w:r>
      <w:r w:rsidRPr="002A2734">
        <w:rPr>
          <w:lang w:val="ru-RU"/>
        </w:rPr>
        <w:t xml:space="preserve"> </w:t>
      </w:r>
      <w:r>
        <w:t>Core</w:t>
      </w:r>
      <w:r w:rsidRPr="002A2734">
        <w:rPr>
          <w:lang w:val="ru-RU"/>
        </w:rPr>
        <w:t>. Это показывает, что система имеет не демонстрационный, а развернутый модульный характер и охватывает несколько самостоятельных областей функциональности.</w:t>
      </w:r>
    </w:p>
    <w:p w14:paraId="4F4D0CA4" w14:textId="77777777" w:rsidR="009B6F9E" w:rsidRDefault="009B6F9E">
      <w:pPr>
        <w:rPr>
          <w:lang w:val="ru-RU"/>
        </w:rPr>
      </w:pPr>
    </w:p>
    <w:p w14:paraId="227C9A2B" w14:textId="77777777" w:rsidR="009B6F9E" w:rsidRDefault="009B6F9E">
      <w:pPr>
        <w:rPr>
          <w:lang w:val="ru-RU"/>
        </w:rPr>
      </w:pPr>
    </w:p>
    <w:p w14:paraId="45764D4A" w14:textId="77777777" w:rsidR="009B6F9E" w:rsidRDefault="009B6F9E">
      <w:pPr>
        <w:rPr>
          <w:lang w:val="ru-RU"/>
        </w:rPr>
      </w:pPr>
    </w:p>
    <w:p w14:paraId="54CE8906" w14:textId="77777777" w:rsidR="009B6F9E" w:rsidRDefault="009B6F9E">
      <w:pPr>
        <w:rPr>
          <w:lang w:val="ru-RU"/>
        </w:rPr>
      </w:pPr>
    </w:p>
    <w:p w14:paraId="438CEEF6" w14:textId="77777777" w:rsidR="009B6F9E" w:rsidRPr="002A2734" w:rsidRDefault="009B6F9E">
      <w:pPr>
        <w:rPr>
          <w:lang w:val="ru-RU"/>
        </w:rPr>
      </w:pPr>
    </w:p>
    <w:p w14:paraId="2B00E0A6" w14:textId="77777777" w:rsidR="00432FB3" w:rsidRDefault="00F41DD5">
      <w:pPr>
        <w:spacing w:before="120" w:after="60" w:line="240" w:lineRule="auto"/>
        <w:ind w:firstLine="0"/>
        <w:jc w:val="right"/>
      </w:pPr>
      <w:r>
        <w:lastRenderedPageBreak/>
        <w:t>Таблица 2.1 - Уровни архитектуры веб-приложения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628"/>
        <w:gridCol w:w="3458"/>
      </w:tblGrid>
      <w:tr w:rsidR="00432FB3" w14:paraId="5E9674E7" w14:textId="77777777">
        <w:trPr>
          <w:jc w:val="center"/>
        </w:trPr>
        <w:tc>
          <w:tcPr>
            <w:tcW w:w="1701" w:type="dxa"/>
            <w:shd w:val="clear" w:color="auto" w:fill="EDEDED"/>
            <w:vAlign w:val="center"/>
          </w:tcPr>
          <w:p w14:paraId="5BB7199E" w14:textId="77777777" w:rsidR="00432FB3" w:rsidRDefault="00F41DD5">
            <w:pPr>
              <w:spacing w:line="276" w:lineRule="auto"/>
              <w:ind w:firstLine="0"/>
              <w:jc w:val="left"/>
            </w:pPr>
            <w:r>
              <w:rPr>
                <w:b/>
                <w:sz w:val="24"/>
              </w:rPr>
              <w:t>Уровень</w:t>
            </w:r>
          </w:p>
        </w:tc>
        <w:tc>
          <w:tcPr>
            <w:tcW w:w="3628" w:type="dxa"/>
            <w:shd w:val="clear" w:color="auto" w:fill="EDEDED"/>
            <w:vAlign w:val="center"/>
          </w:tcPr>
          <w:p w14:paraId="1A5EB005" w14:textId="77777777" w:rsidR="00432FB3" w:rsidRDefault="00F41DD5">
            <w:pPr>
              <w:spacing w:line="276" w:lineRule="auto"/>
              <w:ind w:firstLine="0"/>
              <w:jc w:val="left"/>
            </w:pPr>
            <w:r>
              <w:rPr>
                <w:b/>
                <w:sz w:val="24"/>
              </w:rPr>
              <w:t>Основные элементы</w:t>
            </w:r>
          </w:p>
        </w:tc>
        <w:tc>
          <w:tcPr>
            <w:tcW w:w="3458" w:type="dxa"/>
            <w:shd w:val="clear" w:color="auto" w:fill="EDEDED"/>
            <w:vAlign w:val="center"/>
          </w:tcPr>
          <w:p w14:paraId="3D937FB1" w14:textId="77777777" w:rsidR="00432FB3" w:rsidRDefault="00F41DD5">
            <w:pPr>
              <w:spacing w:line="276" w:lineRule="auto"/>
              <w:ind w:firstLine="0"/>
              <w:jc w:val="left"/>
            </w:pPr>
            <w:r>
              <w:rPr>
                <w:b/>
                <w:sz w:val="24"/>
              </w:rPr>
              <w:t>Ответственность</w:t>
            </w:r>
          </w:p>
        </w:tc>
      </w:tr>
      <w:tr w:rsidR="00432FB3" w:rsidRPr="005D38D2" w14:paraId="53190321" w14:textId="77777777">
        <w:trPr>
          <w:jc w:val="center"/>
        </w:trPr>
        <w:tc>
          <w:tcPr>
            <w:tcW w:w="1701" w:type="dxa"/>
            <w:vAlign w:val="center"/>
          </w:tcPr>
          <w:p w14:paraId="4D0FA652" w14:textId="77777777" w:rsidR="00432FB3" w:rsidRDefault="00F41DD5">
            <w:pPr>
              <w:spacing w:line="276" w:lineRule="auto"/>
              <w:ind w:firstLine="0"/>
              <w:jc w:val="left"/>
            </w:pPr>
            <w:r>
              <w:rPr>
                <w:sz w:val="24"/>
              </w:rPr>
              <w:t>Клиент</w:t>
            </w:r>
          </w:p>
        </w:tc>
        <w:tc>
          <w:tcPr>
            <w:tcW w:w="3628" w:type="dxa"/>
            <w:vAlign w:val="center"/>
          </w:tcPr>
          <w:p w14:paraId="6C6C80E9" w14:textId="77777777" w:rsidR="00432FB3" w:rsidRPr="002A2734" w:rsidRDefault="00F41DD5">
            <w:pPr>
              <w:spacing w:line="276" w:lineRule="auto"/>
              <w:ind w:firstLine="0"/>
              <w:jc w:val="left"/>
              <w:rPr>
                <w:lang w:val="ru-RU"/>
              </w:rPr>
            </w:pPr>
            <w:r>
              <w:rPr>
                <w:sz w:val="24"/>
              </w:rPr>
              <w:t>React</w:t>
            </w:r>
            <w:r w:rsidRPr="002A2734">
              <w:rPr>
                <w:sz w:val="24"/>
                <w:lang w:val="ru-RU"/>
              </w:rPr>
              <w:t>-компоненты, маршрутизация, формы, графы, таймлайн</w:t>
            </w:r>
          </w:p>
        </w:tc>
        <w:tc>
          <w:tcPr>
            <w:tcW w:w="3458" w:type="dxa"/>
            <w:vAlign w:val="center"/>
          </w:tcPr>
          <w:p w14:paraId="199A64C8" w14:textId="77777777" w:rsidR="00432FB3" w:rsidRPr="002A2734" w:rsidRDefault="00F41DD5">
            <w:pPr>
              <w:spacing w:line="276" w:lineRule="auto"/>
              <w:ind w:firstLine="0"/>
              <w:jc w:val="left"/>
              <w:rPr>
                <w:lang w:val="ru-RU"/>
              </w:rPr>
            </w:pPr>
            <w:r w:rsidRPr="002A2734">
              <w:rPr>
                <w:sz w:val="24"/>
                <w:lang w:val="ru-RU"/>
              </w:rPr>
              <w:t>Ввод, отображение и локальная обработка пользовательских данных</w:t>
            </w:r>
          </w:p>
        </w:tc>
      </w:tr>
      <w:tr w:rsidR="00432FB3" w:rsidRPr="005D38D2" w14:paraId="552CCAB7" w14:textId="77777777">
        <w:trPr>
          <w:jc w:val="center"/>
        </w:trPr>
        <w:tc>
          <w:tcPr>
            <w:tcW w:w="1701" w:type="dxa"/>
            <w:vAlign w:val="center"/>
          </w:tcPr>
          <w:p w14:paraId="0199E4DB" w14:textId="77777777" w:rsidR="00432FB3" w:rsidRDefault="00F41DD5">
            <w:pPr>
              <w:spacing w:line="276" w:lineRule="auto"/>
              <w:ind w:firstLine="0"/>
              <w:jc w:val="left"/>
            </w:pPr>
            <w:r>
              <w:rPr>
                <w:sz w:val="24"/>
              </w:rPr>
              <w:t>API</w:t>
            </w:r>
          </w:p>
        </w:tc>
        <w:tc>
          <w:tcPr>
            <w:tcW w:w="3628" w:type="dxa"/>
            <w:vAlign w:val="center"/>
          </w:tcPr>
          <w:p w14:paraId="07ED4D33" w14:textId="77777777" w:rsidR="00432FB3" w:rsidRDefault="00F41DD5">
            <w:pPr>
              <w:spacing w:line="276" w:lineRule="auto"/>
              <w:ind w:firstLine="0"/>
              <w:jc w:val="left"/>
            </w:pPr>
            <w:r>
              <w:rPr>
                <w:sz w:val="24"/>
              </w:rPr>
              <w:t>Контроллеры ASP.NET Core, middleware, DTO</w:t>
            </w:r>
          </w:p>
        </w:tc>
        <w:tc>
          <w:tcPr>
            <w:tcW w:w="3458" w:type="dxa"/>
            <w:vAlign w:val="center"/>
          </w:tcPr>
          <w:p w14:paraId="35B75461" w14:textId="77777777" w:rsidR="00432FB3" w:rsidRPr="002A2734" w:rsidRDefault="00F41DD5">
            <w:pPr>
              <w:spacing w:line="276" w:lineRule="auto"/>
              <w:ind w:firstLine="0"/>
              <w:jc w:val="left"/>
              <w:rPr>
                <w:lang w:val="ru-RU"/>
              </w:rPr>
            </w:pPr>
            <w:r w:rsidRPr="002A2734">
              <w:rPr>
                <w:sz w:val="24"/>
                <w:lang w:val="ru-RU"/>
              </w:rPr>
              <w:t>Прием запросов, проверка доступа, маршрутизация к сервисам</w:t>
            </w:r>
          </w:p>
        </w:tc>
      </w:tr>
      <w:tr w:rsidR="00432FB3" w:rsidRPr="005D38D2" w14:paraId="7C4DBCF6" w14:textId="77777777">
        <w:trPr>
          <w:jc w:val="center"/>
        </w:trPr>
        <w:tc>
          <w:tcPr>
            <w:tcW w:w="1701" w:type="dxa"/>
            <w:vAlign w:val="center"/>
          </w:tcPr>
          <w:p w14:paraId="3269BCED" w14:textId="77777777" w:rsidR="00432FB3" w:rsidRDefault="00F41DD5">
            <w:pPr>
              <w:spacing w:line="276" w:lineRule="auto"/>
              <w:ind w:firstLine="0"/>
              <w:jc w:val="left"/>
            </w:pPr>
            <w:r>
              <w:rPr>
                <w:sz w:val="24"/>
              </w:rPr>
              <w:t>Сервисный слой</w:t>
            </w:r>
          </w:p>
        </w:tc>
        <w:tc>
          <w:tcPr>
            <w:tcW w:w="3628" w:type="dxa"/>
            <w:vAlign w:val="center"/>
          </w:tcPr>
          <w:p w14:paraId="1D819FE6" w14:textId="77777777" w:rsidR="00432FB3" w:rsidRDefault="00F41DD5">
            <w:pPr>
              <w:spacing w:line="276" w:lineRule="auto"/>
              <w:ind w:firstLine="0"/>
              <w:jc w:val="left"/>
            </w:pPr>
            <w:r>
              <w:rPr>
                <w:sz w:val="24"/>
              </w:rPr>
              <w:t>ProjectService, ObjectService, CatalogService, TimelineService и др.</w:t>
            </w:r>
          </w:p>
        </w:tc>
        <w:tc>
          <w:tcPr>
            <w:tcW w:w="3458" w:type="dxa"/>
            <w:vAlign w:val="center"/>
          </w:tcPr>
          <w:p w14:paraId="10DFFF31" w14:textId="77777777" w:rsidR="00432FB3" w:rsidRPr="002A2734" w:rsidRDefault="00F41DD5">
            <w:pPr>
              <w:spacing w:line="276" w:lineRule="auto"/>
              <w:ind w:firstLine="0"/>
              <w:jc w:val="left"/>
              <w:rPr>
                <w:lang w:val="ru-RU"/>
              </w:rPr>
            </w:pPr>
            <w:r w:rsidRPr="002A2734">
              <w:rPr>
                <w:sz w:val="24"/>
                <w:lang w:val="ru-RU"/>
              </w:rPr>
              <w:t>Бизнес-правила, валидация, агрегирование данных</w:t>
            </w:r>
          </w:p>
        </w:tc>
      </w:tr>
      <w:tr w:rsidR="00432FB3" w:rsidRPr="005D38D2" w14:paraId="60EFDFC4" w14:textId="77777777">
        <w:trPr>
          <w:jc w:val="center"/>
        </w:trPr>
        <w:tc>
          <w:tcPr>
            <w:tcW w:w="1701" w:type="dxa"/>
            <w:vAlign w:val="center"/>
          </w:tcPr>
          <w:p w14:paraId="4D57121E" w14:textId="77777777" w:rsidR="00432FB3" w:rsidRDefault="00F41DD5">
            <w:pPr>
              <w:spacing w:line="276" w:lineRule="auto"/>
              <w:ind w:firstLine="0"/>
              <w:jc w:val="left"/>
            </w:pPr>
            <w:r>
              <w:rPr>
                <w:sz w:val="24"/>
              </w:rPr>
              <w:t>Хранение</w:t>
            </w:r>
          </w:p>
        </w:tc>
        <w:tc>
          <w:tcPr>
            <w:tcW w:w="3628" w:type="dxa"/>
            <w:vAlign w:val="center"/>
          </w:tcPr>
          <w:p w14:paraId="205EE058" w14:textId="77777777" w:rsidR="00432FB3" w:rsidRDefault="00F41DD5">
            <w:pPr>
              <w:spacing w:line="276" w:lineRule="auto"/>
              <w:ind w:firstLine="0"/>
              <w:jc w:val="left"/>
            </w:pPr>
            <w:r>
              <w:rPr>
                <w:sz w:val="24"/>
              </w:rPr>
              <w:t>PostgreSQL, EF Core, файловое хранилище</w:t>
            </w:r>
          </w:p>
        </w:tc>
        <w:tc>
          <w:tcPr>
            <w:tcW w:w="3458" w:type="dxa"/>
            <w:vAlign w:val="center"/>
          </w:tcPr>
          <w:p w14:paraId="72D14278" w14:textId="77777777" w:rsidR="00432FB3" w:rsidRPr="002A2734" w:rsidRDefault="00F41DD5">
            <w:pPr>
              <w:spacing w:line="276" w:lineRule="auto"/>
              <w:ind w:firstLine="0"/>
              <w:jc w:val="left"/>
              <w:rPr>
                <w:lang w:val="ru-RU"/>
              </w:rPr>
            </w:pPr>
            <w:r w:rsidRPr="002A2734">
              <w:rPr>
                <w:sz w:val="24"/>
                <w:lang w:val="ru-RU"/>
              </w:rPr>
              <w:t>Долговременное хранение данных и медиафайлов</w:t>
            </w:r>
          </w:p>
        </w:tc>
      </w:tr>
      <w:tr w:rsidR="00432FB3" w:rsidRPr="005D38D2" w14:paraId="763607F6" w14:textId="77777777">
        <w:trPr>
          <w:jc w:val="center"/>
        </w:trPr>
        <w:tc>
          <w:tcPr>
            <w:tcW w:w="1701" w:type="dxa"/>
            <w:vAlign w:val="center"/>
          </w:tcPr>
          <w:p w14:paraId="6D684AE0" w14:textId="77777777" w:rsidR="00432FB3" w:rsidRDefault="00F41DD5">
            <w:pPr>
              <w:spacing w:line="276" w:lineRule="auto"/>
              <w:ind w:firstLine="0"/>
              <w:jc w:val="left"/>
            </w:pPr>
            <w:r>
              <w:rPr>
                <w:sz w:val="24"/>
              </w:rPr>
              <w:t>Эксплуатация</w:t>
            </w:r>
          </w:p>
        </w:tc>
        <w:tc>
          <w:tcPr>
            <w:tcW w:w="3628" w:type="dxa"/>
            <w:vAlign w:val="center"/>
          </w:tcPr>
          <w:p w14:paraId="550D6A0F" w14:textId="77777777" w:rsidR="00432FB3" w:rsidRDefault="00F41DD5">
            <w:pPr>
              <w:spacing w:line="276" w:lineRule="auto"/>
              <w:ind w:firstLine="0"/>
              <w:jc w:val="left"/>
            </w:pPr>
            <w:r>
              <w:rPr>
                <w:sz w:val="24"/>
              </w:rPr>
              <w:t>Health endpoints, метрики, аудит, Docker Compose</w:t>
            </w:r>
          </w:p>
        </w:tc>
        <w:tc>
          <w:tcPr>
            <w:tcW w:w="3458" w:type="dxa"/>
            <w:vAlign w:val="center"/>
          </w:tcPr>
          <w:p w14:paraId="7EAAB6DC" w14:textId="77777777" w:rsidR="00432FB3" w:rsidRPr="002A2734" w:rsidRDefault="00F41DD5">
            <w:pPr>
              <w:spacing w:line="276" w:lineRule="auto"/>
              <w:ind w:firstLine="0"/>
              <w:jc w:val="left"/>
              <w:rPr>
                <w:lang w:val="ru-RU"/>
              </w:rPr>
            </w:pPr>
            <w:r w:rsidRPr="002A2734">
              <w:rPr>
                <w:sz w:val="24"/>
                <w:lang w:val="ru-RU"/>
              </w:rPr>
              <w:t>Мониторинг, запуск и сопровождение системы</w:t>
            </w:r>
          </w:p>
        </w:tc>
      </w:tr>
    </w:tbl>
    <w:p w14:paraId="11DC53E4" w14:textId="77777777" w:rsidR="00432FB3" w:rsidRPr="002A2734" w:rsidRDefault="00432FB3">
      <w:pPr>
        <w:rPr>
          <w:lang w:val="ru-RU"/>
        </w:rPr>
      </w:pPr>
    </w:p>
    <w:p w14:paraId="4C8B1E7B" w14:textId="77777777" w:rsidR="00432FB3" w:rsidRDefault="00F41DD5">
      <w:pPr>
        <w:keepNext/>
        <w:spacing w:line="240" w:lineRule="auto"/>
        <w:ind w:firstLine="0"/>
        <w:jc w:val="center"/>
      </w:pPr>
      <w:r>
        <w:rPr>
          <w:noProof/>
        </w:rPr>
        <w:drawing>
          <wp:inline distT="0" distB="0" distL="0" distR="0" wp14:anchorId="68201511" wp14:editId="31D50A63">
            <wp:extent cx="5580000" cy="21367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architecture.png"/>
                    <pic:cNvPicPr/>
                  </pic:nvPicPr>
                  <pic:blipFill>
                    <a:blip r:embed="rId9"/>
                    <a:stretch>
                      <a:fillRect/>
                    </a:stretch>
                  </pic:blipFill>
                  <pic:spPr>
                    <a:xfrm>
                      <a:off x="0" y="0"/>
                      <a:ext cx="5580000" cy="2136778"/>
                    </a:xfrm>
                    <a:prstGeom prst="rect">
                      <a:avLst/>
                    </a:prstGeom>
                  </pic:spPr>
                </pic:pic>
              </a:graphicData>
            </a:graphic>
          </wp:inline>
        </w:drawing>
      </w:r>
    </w:p>
    <w:p w14:paraId="101D278F" w14:textId="77777777" w:rsidR="00432FB3" w:rsidRDefault="00F41DD5">
      <w:pPr>
        <w:spacing w:after="120" w:line="240" w:lineRule="auto"/>
        <w:ind w:firstLine="0"/>
        <w:jc w:val="center"/>
      </w:pPr>
      <w:r>
        <w:t>Рисунок 2.1 - Архитектура веб-приложения StoryDB</w:t>
      </w:r>
    </w:p>
    <w:p w14:paraId="49834861" w14:textId="77777777" w:rsidR="00432FB3" w:rsidRDefault="00F41DD5">
      <w:pPr>
        <w:keepNext/>
        <w:spacing w:line="240" w:lineRule="auto"/>
        <w:ind w:firstLine="0"/>
        <w:jc w:val="center"/>
      </w:pPr>
      <w:r>
        <w:rPr>
          <w:noProof/>
        </w:rPr>
        <w:lastRenderedPageBreak/>
        <w:drawing>
          <wp:inline distT="0" distB="0" distL="0" distR="0" wp14:anchorId="54FC504E" wp14:editId="6EA1A017">
            <wp:extent cx="5580000" cy="32256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idef0_context.png"/>
                    <pic:cNvPicPr/>
                  </pic:nvPicPr>
                  <pic:blipFill>
                    <a:blip r:embed="rId10"/>
                    <a:stretch>
                      <a:fillRect/>
                    </a:stretch>
                  </pic:blipFill>
                  <pic:spPr>
                    <a:xfrm>
                      <a:off x="0" y="0"/>
                      <a:ext cx="5580000" cy="3225688"/>
                    </a:xfrm>
                    <a:prstGeom prst="rect">
                      <a:avLst/>
                    </a:prstGeom>
                  </pic:spPr>
                </pic:pic>
              </a:graphicData>
            </a:graphic>
          </wp:inline>
        </w:drawing>
      </w:r>
    </w:p>
    <w:p w14:paraId="4C7C8A41" w14:textId="77777777" w:rsidR="00432FB3" w:rsidRPr="002A2734" w:rsidRDefault="00F41DD5">
      <w:pPr>
        <w:spacing w:after="120" w:line="240" w:lineRule="auto"/>
        <w:ind w:firstLine="0"/>
        <w:jc w:val="center"/>
        <w:rPr>
          <w:lang w:val="ru-RU"/>
        </w:rPr>
      </w:pPr>
      <w:r w:rsidRPr="002A2734">
        <w:rPr>
          <w:lang w:val="ru-RU"/>
        </w:rPr>
        <w:t xml:space="preserve">Рисунок 2.2 - Контекстная </w:t>
      </w:r>
      <w:r>
        <w:t>IDEF</w:t>
      </w:r>
      <w:r w:rsidRPr="002A2734">
        <w:rPr>
          <w:lang w:val="ru-RU"/>
        </w:rPr>
        <w:t>0-схема процесса ведения художественного проекта</w:t>
      </w:r>
    </w:p>
    <w:p w14:paraId="60D0B15C" w14:textId="77777777" w:rsidR="00432FB3" w:rsidRDefault="00F41DD5">
      <w:pPr>
        <w:keepNext/>
        <w:spacing w:line="240" w:lineRule="auto"/>
        <w:ind w:firstLine="0"/>
        <w:jc w:val="center"/>
      </w:pPr>
      <w:r>
        <w:rPr>
          <w:noProof/>
        </w:rPr>
        <w:drawing>
          <wp:inline distT="0" distB="0" distL="0" distR="0" wp14:anchorId="498797CD" wp14:editId="71D780A4">
            <wp:extent cx="5580000" cy="2979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idef0_decomposition.png"/>
                    <pic:cNvPicPr/>
                  </pic:nvPicPr>
                  <pic:blipFill>
                    <a:blip r:embed="rId11"/>
                    <a:stretch>
                      <a:fillRect/>
                    </a:stretch>
                  </pic:blipFill>
                  <pic:spPr>
                    <a:xfrm>
                      <a:off x="0" y="0"/>
                      <a:ext cx="5580000" cy="2979720"/>
                    </a:xfrm>
                    <a:prstGeom prst="rect">
                      <a:avLst/>
                    </a:prstGeom>
                  </pic:spPr>
                </pic:pic>
              </a:graphicData>
            </a:graphic>
          </wp:inline>
        </w:drawing>
      </w:r>
    </w:p>
    <w:p w14:paraId="4130F6C8" w14:textId="77777777" w:rsidR="00432FB3" w:rsidRDefault="00F41DD5">
      <w:pPr>
        <w:spacing w:after="120" w:line="240" w:lineRule="auto"/>
        <w:ind w:firstLine="0"/>
        <w:jc w:val="center"/>
        <w:rPr>
          <w:lang w:val="ru-RU"/>
        </w:rPr>
      </w:pPr>
      <w:r w:rsidRPr="002A2734">
        <w:rPr>
          <w:lang w:val="ru-RU"/>
        </w:rPr>
        <w:t>Рисунок 2.3 - Декомпозиция процесса ведения художественного проекта</w:t>
      </w:r>
    </w:p>
    <w:p w14:paraId="03550B52" w14:textId="77777777" w:rsidR="009B6F9E" w:rsidRPr="002A2734" w:rsidRDefault="009B6F9E">
      <w:pPr>
        <w:spacing w:after="120" w:line="240" w:lineRule="auto"/>
        <w:ind w:firstLine="0"/>
        <w:jc w:val="center"/>
        <w:rPr>
          <w:lang w:val="ru-RU"/>
        </w:rPr>
      </w:pPr>
    </w:p>
    <w:p w14:paraId="0E7820C4" w14:textId="77777777" w:rsidR="00432FB3" w:rsidRPr="002A2734" w:rsidRDefault="00F41DD5">
      <w:pPr>
        <w:keepNext/>
        <w:spacing w:before="120" w:after="120"/>
        <w:jc w:val="left"/>
        <w:rPr>
          <w:lang w:val="ru-RU"/>
        </w:rPr>
      </w:pPr>
      <w:r w:rsidRPr="002A2734">
        <w:rPr>
          <w:lang w:val="ru-RU"/>
        </w:rPr>
        <w:t>2.2 Информационная модель проекта художественного произведения</w:t>
      </w:r>
    </w:p>
    <w:p w14:paraId="318DA4F8" w14:textId="77777777" w:rsidR="00432FB3" w:rsidRPr="002A2734" w:rsidRDefault="00F41DD5">
      <w:pPr>
        <w:rPr>
          <w:lang w:val="ru-RU"/>
        </w:rPr>
      </w:pPr>
      <w:r w:rsidRPr="002A2734">
        <w:rPr>
          <w:lang w:val="ru-RU"/>
        </w:rPr>
        <w:t>Центральной сущностью системы является проект. Проект объединяет все материалы конкретного художественного произведения или серии произведений. С проектом связаны типы объектов, сами объекты, каталоги, структуры, временная линия, медиафайлы, снимки и настройки доступа.</w:t>
      </w:r>
    </w:p>
    <w:p w14:paraId="21FE868D" w14:textId="77777777" w:rsidR="00432FB3" w:rsidRPr="002A2734" w:rsidRDefault="00F41DD5">
      <w:pPr>
        <w:rPr>
          <w:lang w:val="ru-RU"/>
        </w:rPr>
      </w:pPr>
      <w:r>
        <w:rPr>
          <w:lang w:val="ru-RU"/>
        </w:rPr>
        <w:lastRenderedPageBreak/>
        <w:t>В разрабатываемой системе объект проекта является основной сущностью художественного мира. К объектам относятся персонажи, предметы, места, организации, а также дополнительные типы, которые автор может создать для конкретного произведения. Для объекта хранятся базовые сведения, изображение, галерея, пользовательские характеристики, связи с каталогами, отношения с другими объектами и участие во временных событиях.</w:t>
      </w:r>
    </w:p>
    <w:p w14:paraId="3C7C9B80" w14:textId="632BD871" w:rsidR="00432FB3" w:rsidRPr="002A2734" w:rsidRDefault="00F41DD5">
      <w:pPr>
        <w:rPr>
          <w:lang w:val="ru-RU"/>
        </w:rPr>
      </w:pPr>
      <w:r>
        <w:rPr>
          <w:lang w:val="ru-RU"/>
        </w:rPr>
        <w:t>Для поддержки разных жанров и авторских подходов в модели предусмотрены настраиваемые атрибуты и каталоги. Атрибуты позволяют добавлять к карточкам объектов дополнительные характеристики без изменения структуры базы данных. Каталоги используются как справочники художественного мира: фракции, социальные группы, технологии, термины, классы объектов и другие повторяющиеся элементы. Записи каталога могут иметь собственные поля, объединяться в группы и связываться между собой иерархически.</w:t>
      </w:r>
    </w:p>
    <w:p w14:paraId="136653E5" w14:textId="77777777" w:rsidR="00432FB3" w:rsidRPr="002A2734" w:rsidRDefault="00F41DD5">
      <w:pPr>
        <w:rPr>
          <w:lang w:val="ru-RU"/>
        </w:rPr>
      </w:pPr>
      <w:r>
        <w:rPr>
          <w:lang w:val="ru-RU"/>
        </w:rPr>
        <w:t>Связи между объектами вынесены в отдельную часть модели. Они применяются для описания владения, территориальной принадлежности, членства в организациях, родственных отношений и сюжетных зависимостей. Эти данные используются при отображении карточек объектов и при построении графа отношений, который помогает автору видеть взаимосвязи между элементами проекта.</w:t>
      </w:r>
    </w:p>
    <w:p w14:paraId="57AD3C3A" w14:textId="77777777" w:rsidR="00432FB3" w:rsidRPr="002A2734" w:rsidRDefault="00F41DD5">
      <w:pPr>
        <w:rPr>
          <w:lang w:val="ru-RU"/>
        </w:rPr>
      </w:pPr>
      <w:r>
        <w:rPr>
          <w:lang w:val="ru-RU"/>
        </w:rPr>
        <w:t>Структуры предназначены для описания иерархий и схем внутри художественного мира. С их помощью можно представить организационные структуры, социальные уровни, ветви фракций, географические уровни или другие древовидные и графовые модели. Объекты и записи каталогов могут назначаться на узлы структур, что позволяет фиксировать их положение и роль в выбранной системе.</w:t>
      </w:r>
    </w:p>
    <w:p w14:paraId="2BEC5437" w14:textId="77777777" w:rsidR="00432FB3" w:rsidRPr="002A2734" w:rsidRDefault="00F41DD5">
      <w:pPr>
        <w:rPr>
          <w:lang w:val="ru-RU"/>
        </w:rPr>
      </w:pPr>
      <w:r>
        <w:rPr>
          <w:lang w:val="ru-RU"/>
        </w:rPr>
        <w:t xml:space="preserve">Таймлайн хранит события, периоды, главы и изменения состояния объектов. В рамках художественного проекта важно учитывать, что персонажи, организации и предметы могут изменяться по ходу сюжета: </w:t>
      </w:r>
      <w:r>
        <w:rPr>
          <w:lang w:val="ru-RU"/>
        </w:rPr>
        <w:lastRenderedPageBreak/>
        <w:t>менять статус, принадлежность, владельца или положение в структуре. Поэтому информационная модель описывает не только текущее состояние проекта, но и его развитие во времени.</w:t>
      </w:r>
    </w:p>
    <w:p w14:paraId="24677EF9" w14:textId="77777777" w:rsidR="00432FB3" w:rsidRPr="002A2734" w:rsidRDefault="00F41DD5">
      <w:pPr>
        <w:rPr>
          <w:lang w:val="ru-RU"/>
        </w:rPr>
      </w:pPr>
      <w:r>
        <w:rPr>
          <w:lang w:val="ru-RU"/>
        </w:rPr>
        <w:t>При проектировании модели данных было разделено устойчивое ядро системы и расширяемые элементы. К ядру относятся пользователи, проекты, объекты, события, каталоги и структуры. Расширяемая часть представлена пользовательскими атрибутами, полями каталогов и значениями этих полей. Такой подход позволяет адаптировать приложение под разные произведения без создания отдельной таблицы для каждого жанра или типа объекта.</w:t>
      </w:r>
    </w:p>
    <w:p w14:paraId="317EEAC1" w14:textId="77777777" w:rsidR="00432FB3" w:rsidRPr="002A2734" w:rsidRDefault="00F41DD5">
      <w:pPr>
        <w:rPr>
          <w:lang w:val="ru-RU"/>
        </w:rPr>
      </w:pPr>
      <w:r>
        <w:rPr>
          <w:lang w:val="ru-RU"/>
        </w:rPr>
        <w:t>Для связей между сущностями используются отдельные таблицы-связки. Это упрощает хранение отношений многие-ко-многим: объект может быть связан с несколькими узлами структуры, запись каталога может иметь связи с другими записями, а событие может включать несколько участников. При необходимости в таких таблицах можно хранить дополнительные свойства связи, например роль, порядок, направление или описание.</w:t>
      </w:r>
    </w:p>
    <w:p w14:paraId="6D00AED9" w14:textId="241B63BC" w:rsidR="00432FB3" w:rsidRDefault="00F41DD5">
      <w:pPr>
        <w:rPr>
          <w:lang w:val="ru-RU"/>
        </w:rPr>
      </w:pPr>
      <w:r w:rsidRPr="002A2734">
        <w:rPr>
          <w:lang w:val="ru-RU"/>
        </w:rPr>
        <w:t xml:space="preserve">Снимки проекта решают задачу согласованного чтения. При активной работе данные постоянно меняются, но для публикации или просмотра важно иметь фиксированное состояние. Поэтому текущая рабочая модель может быть преобразована в снимок, содержащий агрегированное представление проекта. </w:t>
      </w:r>
    </w:p>
    <w:p w14:paraId="3181D4CE" w14:textId="77777777" w:rsidR="004872D0" w:rsidRDefault="004872D0">
      <w:pPr>
        <w:rPr>
          <w:lang w:val="ru-RU"/>
        </w:rPr>
      </w:pPr>
    </w:p>
    <w:p w14:paraId="5C7E4280" w14:textId="77777777" w:rsidR="004872D0" w:rsidRDefault="004872D0">
      <w:pPr>
        <w:rPr>
          <w:lang w:val="ru-RU"/>
        </w:rPr>
      </w:pPr>
    </w:p>
    <w:p w14:paraId="4CAB7F8D" w14:textId="77777777" w:rsidR="004872D0" w:rsidRDefault="004872D0">
      <w:pPr>
        <w:rPr>
          <w:lang w:val="ru-RU"/>
        </w:rPr>
      </w:pPr>
    </w:p>
    <w:p w14:paraId="11C2A11C" w14:textId="77777777" w:rsidR="004872D0" w:rsidRDefault="004872D0">
      <w:pPr>
        <w:rPr>
          <w:lang w:val="ru-RU"/>
        </w:rPr>
      </w:pPr>
    </w:p>
    <w:p w14:paraId="33EE8C3C" w14:textId="77777777" w:rsidR="004872D0" w:rsidRDefault="004872D0">
      <w:pPr>
        <w:rPr>
          <w:lang w:val="ru-RU"/>
        </w:rPr>
      </w:pPr>
    </w:p>
    <w:p w14:paraId="08D13871" w14:textId="77777777" w:rsidR="004872D0" w:rsidRDefault="004872D0">
      <w:pPr>
        <w:rPr>
          <w:lang w:val="ru-RU"/>
        </w:rPr>
      </w:pPr>
    </w:p>
    <w:p w14:paraId="047FAAE0" w14:textId="77777777" w:rsidR="004872D0" w:rsidRDefault="004872D0">
      <w:pPr>
        <w:rPr>
          <w:lang w:val="ru-RU"/>
        </w:rPr>
      </w:pPr>
    </w:p>
    <w:p w14:paraId="7851252C" w14:textId="77777777" w:rsidR="004872D0" w:rsidRDefault="004872D0">
      <w:pPr>
        <w:rPr>
          <w:lang w:val="ru-RU"/>
        </w:rPr>
      </w:pPr>
    </w:p>
    <w:p w14:paraId="564A76DB" w14:textId="77777777" w:rsidR="004872D0" w:rsidRDefault="004872D0">
      <w:pPr>
        <w:rPr>
          <w:lang w:val="ru-RU"/>
        </w:rPr>
      </w:pPr>
    </w:p>
    <w:p w14:paraId="045F4E9A" w14:textId="77777777" w:rsidR="004872D0" w:rsidRPr="002A2734" w:rsidRDefault="004872D0">
      <w:pPr>
        <w:rPr>
          <w:lang w:val="ru-RU"/>
        </w:rPr>
      </w:pPr>
    </w:p>
    <w:p w14:paraId="4E40B8A3" w14:textId="77777777" w:rsidR="00432FB3" w:rsidRPr="00DB2B7F" w:rsidRDefault="00F41DD5">
      <w:pPr>
        <w:spacing w:before="120" w:after="60" w:line="240" w:lineRule="auto"/>
        <w:ind w:firstLine="0"/>
        <w:jc w:val="right"/>
        <w:rPr>
          <w:lang w:val="ru-RU"/>
        </w:rPr>
      </w:pPr>
      <w:r w:rsidRPr="00DB2B7F">
        <w:rPr>
          <w:lang w:val="ru-RU"/>
        </w:rPr>
        <w:lastRenderedPageBreak/>
        <w:t>Таблица 2.2 - Группы сущностей информационной модели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8"/>
        <w:gridCol w:w="3288"/>
        <w:gridCol w:w="3402"/>
      </w:tblGrid>
      <w:tr w:rsidR="00432FB3" w14:paraId="7B3F0470" w14:textId="77777777">
        <w:trPr>
          <w:jc w:val="center"/>
        </w:trPr>
        <w:tc>
          <w:tcPr>
            <w:tcW w:w="2098" w:type="dxa"/>
            <w:shd w:val="clear" w:color="auto" w:fill="EDEDED"/>
            <w:vAlign w:val="center"/>
          </w:tcPr>
          <w:p w14:paraId="23F81E28" w14:textId="77777777" w:rsidR="00432FB3" w:rsidRDefault="00F41DD5">
            <w:pPr>
              <w:spacing w:line="276" w:lineRule="auto"/>
              <w:ind w:firstLine="0"/>
              <w:jc w:val="left"/>
            </w:pPr>
            <w:r>
              <w:rPr>
                <w:b/>
                <w:sz w:val="24"/>
              </w:rPr>
              <w:t>Группа сущностей</w:t>
            </w:r>
          </w:p>
        </w:tc>
        <w:tc>
          <w:tcPr>
            <w:tcW w:w="3288" w:type="dxa"/>
            <w:shd w:val="clear" w:color="auto" w:fill="EDEDED"/>
            <w:vAlign w:val="center"/>
          </w:tcPr>
          <w:p w14:paraId="00A9AF50" w14:textId="77777777" w:rsidR="00432FB3" w:rsidRDefault="00F41DD5">
            <w:pPr>
              <w:spacing w:line="276" w:lineRule="auto"/>
              <w:ind w:firstLine="0"/>
              <w:jc w:val="left"/>
            </w:pPr>
            <w:r>
              <w:rPr>
                <w:b/>
                <w:sz w:val="24"/>
              </w:rPr>
              <w:t>Примеры таблиц / моделей</w:t>
            </w:r>
          </w:p>
        </w:tc>
        <w:tc>
          <w:tcPr>
            <w:tcW w:w="3402" w:type="dxa"/>
            <w:shd w:val="clear" w:color="auto" w:fill="EDEDED"/>
            <w:vAlign w:val="center"/>
          </w:tcPr>
          <w:p w14:paraId="08B74E2F" w14:textId="77777777" w:rsidR="00432FB3" w:rsidRDefault="00F41DD5">
            <w:pPr>
              <w:spacing w:line="276" w:lineRule="auto"/>
              <w:ind w:firstLine="0"/>
              <w:jc w:val="left"/>
            </w:pPr>
            <w:r>
              <w:rPr>
                <w:b/>
                <w:sz w:val="24"/>
              </w:rPr>
              <w:t>Назначение</w:t>
            </w:r>
          </w:p>
        </w:tc>
      </w:tr>
      <w:tr w:rsidR="00432FB3" w:rsidRPr="005D38D2" w14:paraId="7ECFA66F" w14:textId="77777777">
        <w:trPr>
          <w:jc w:val="center"/>
        </w:trPr>
        <w:tc>
          <w:tcPr>
            <w:tcW w:w="2098" w:type="dxa"/>
            <w:vAlign w:val="center"/>
          </w:tcPr>
          <w:p w14:paraId="3B9A3E34" w14:textId="77777777" w:rsidR="00432FB3" w:rsidRDefault="00F41DD5">
            <w:pPr>
              <w:spacing w:line="276" w:lineRule="auto"/>
              <w:ind w:firstLine="0"/>
              <w:jc w:val="left"/>
            </w:pPr>
            <w:r>
              <w:rPr>
                <w:sz w:val="24"/>
              </w:rPr>
              <w:t>Пользователи и доступ</w:t>
            </w:r>
          </w:p>
        </w:tc>
        <w:tc>
          <w:tcPr>
            <w:tcW w:w="3288" w:type="dxa"/>
            <w:vAlign w:val="center"/>
          </w:tcPr>
          <w:p w14:paraId="2751165A" w14:textId="77777777" w:rsidR="00432FB3" w:rsidRDefault="00F41DD5">
            <w:pPr>
              <w:spacing w:line="276" w:lineRule="auto"/>
              <w:ind w:firstLine="0"/>
              <w:jc w:val="left"/>
            </w:pPr>
            <w:r>
              <w:rPr>
                <w:sz w:val="24"/>
              </w:rPr>
              <w:t>AppUser, Project, ProjectTemplatePack</w:t>
            </w:r>
          </w:p>
        </w:tc>
        <w:tc>
          <w:tcPr>
            <w:tcW w:w="3402" w:type="dxa"/>
            <w:vAlign w:val="center"/>
          </w:tcPr>
          <w:p w14:paraId="6CD33CC8" w14:textId="77777777" w:rsidR="00432FB3" w:rsidRPr="002A2734" w:rsidRDefault="00F41DD5">
            <w:pPr>
              <w:spacing w:line="276" w:lineRule="auto"/>
              <w:ind w:firstLine="0"/>
              <w:jc w:val="left"/>
              <w:rPr>
                <w:lang w:val="ru-RU"/>
              </w:rPr>
            </w:pPr>
            <w:r w:rsidRPr="002A2734">
              <w:rPr>
                <w:sz w:val="24"/>
                <w:lang w:val="ru-RU"/>
              </w:rPr>
              <w:t>Учетные записи, проекты, шаблоны и видимость</w:t>
            </w:r>
          </w:p>
        </w:tc>
      </w:tr>
      <w:tr w:rsidR="00432FB3" w:rsidRPr="005D38D2" w14:paraId="58289475" w14:textId="77777777">
        <w:trPr>
          <w:jc w:val="center"/>
        </w:trPr>
        <w:tc>
          <w:tcPr>
            <w:tcW w:w="2098" w:type="dxa"/>
            <w:vAlign w:val="center"/>
          </w:tcPr>
          <w:p w14:paraId="7F30F22C" w14:textId="77777777" w:rsidR="00432FB3" w:rsidRDefault="00F41DD5">
            <w:pPr>
              <w:spacing w:line="276" w:lineRule="auto"/>
              <w:ind w:firstLine="0"/>
              <w:jc w:val="left"/>
            </w:pPr>
            <w:r>
              <w:rPr>
                <w:sz w:val="24"/>
              </w:rPr>
              <w:t>Объекты мира</w:t>
            </w:r>
          </w:p>
        </w:tc>
        <w:tc>
          <w:tcPr>
            <w:tcW w:w="3288" w:type="dxa"/>
            <w:vAlign w:val="center"/>
          </w:tcPr>
          <w:p w14:paraId="13C779F3" w14:textId="77777777" w:rsidR="00432FB3" w:rsidRDefault="00F41DD5">
            <w:pPr>
              <w:spacing w:line="276" w:lineRule="auto"/>
              <w:ind w:firstLine="0"/>
              <w:jc w:val="left"/>
            </w:pPr>
            <w:r>
              <w:rPr>
                <w:sz w:val="24"/>
              </w:rPr>
              <w:t xml:space="preserve">StoryObject, </w:t>
            </w:r>
            <w:r>
              <w:rPr>
                <w:sz w:val="24"/>
              </w:rPr>
              <w:t>ObjectAttribute, ObjectRelation</w:t>
            </w:r>
          </w:p>
        </w:tc>
        <w:tc>
          <w:tcPr>
            <w:tcW w:w="3402" w:type="dxa"/>
            <w:vAlign w:val="center"/>
          </w:tcPr>
          <w:p w14:paraId="669E0B68" w14:textId="77777777" w:rsidR="00432FB3" w:rsidRPr="002A2734" w:rsidRDefault="00F41DD5">
            <w:pPr>
              <w:spacing w:line="276" w:lineRule="auto"/>
              <w:ind w:firstLine="0"/>
              <w:jc w:val="left"/>
              <w:rPr>
                <w:lang w:val="ru-RU"/>
              </w:rPr>
            </w:pPr>
            <w:r w:rsidRPr="002A2734">
              <w:rPr>
                <w:sz w:val="24"/>
                <w:lang w:val="ru-RU"/>
              </w:rPr>
              <w:t>Карточки сущностей, характеристики и связи</w:t>
            </w:r>
          </w:p>
        </w:tc>
      </w:tr>
      <w:tr w:rsidR="00432FB3" w14:paraId="7C8170D9" w14:textId="77777777">
        <w:trPr>
          <w:jc w:val="center"/>
        </w:trPr>
        <w:tc>
          <w:tcPr>
            <w:tcW w:w="2098" w:type="dxa"/>
            <w:vAlign w:val="center"/>
          </w:tcPr>
          <w:p w14:paraId="27D43A20" w14:textId="77777777" w:rsidR="00432FB3" w:rsidRDefault="00F41DD5">
            <w:pPr>
              <w:spacing w:line="276" w:lineRule="auto"/>
              <w:ind w:firstLine="0"/>
              <w:jc w:val="left"/>
            </w:pPr>
            <w:r>
              <w:rPr>
                <w:sz w:val="24"/>
              </w:rPr>
              <w:t>Каталоги</w:t>
            </w:r>
          </w:p>
        </w:tc>
        <w:tc>
          <w:tcPr>
            <w:tcW w:w="3288" w:type="dxa"/>
            <w:vAlign w:val="center"/>
          </w:tcPr>
          <w:p w14:paraId="13C6AD80" w14:textId="77777777" w:rsidR="00432FB3" w:rsidRDefault="00F41DD5">
            <w:pPr>
              <w:spacing w:line="276" w:lineRule="auto"/>
              <w:ind w:firstLine="0"/>
              <w:jc w:val="left"/>
            </w:pPr>
            <w:r>
              <w:rPr>
                <w:sz w:val="24"/>
              </w:rPr>
              <w:t>Catalog, CatalogEntry, CatalogFieldDefinition</w:t>
            </w:r>
          </w:p>
        </w:tc>
        <w:tc>
          <w:tcPr>
            <w:tcW w:w="3402" w:type="dxa"/>
            <w:vAlign w:val="center"/>
          </w:tcPr>
          <w:p w14:paraId="47FAD31A" w14:textId="77777777" w:rsidR="00432FB3" w:rsidRDefault="00F41DD5">
            <w:pPr>
              <w:spacing w:line="276" w:lineRule="auto"/>
              <w:ind w:firstLine="0"/>
              <w:jc w:val="left"/>
            </w:pPr>
            <w:r>
              <w:rPr>
                <w:sz w:val="24"/>
              </w:rPr>
              <w:t>Настраиваемые справочники и поля</w:t>
            </w:r>
          </w:p>
        </w:tc>
      </w:tr>
      <w:tr w:rsidR="00432FB3" w:rsidRPr="005D38D2" w14:paraId="309D3837" w14:textId="77777777">
        <w:trPr>
          <w:jc w:val="center"/>
        </w:trPr>
        <w:tc>
          <w:tcPr>
            <w:tcW w:w="2098" w:type="dxa"/>
            <w:vAlign w:val="center"/>
          </w:tcPr>
          <w:p w14:paraId="0CD31DF6" w14:textId="77777777" w:rsidR="00432FB3" w:rsidRDefault="00F41DD5">
            <w:pPr>
              <w:spacing w:line="276" w:lineRule="auto"/>
              <w:ind w:firstLine="0"/>
              <w:jc w:val="left"/>
            </w:pPr>
            <w:r>
              <w:rPr>
                <w:sz w:val="24"/>
              </w:rPr>
              <w:t>Структуры</w:t>
            </w:r>
          </w:p>
        </w:tc>
        <w:tc>
          <w:tcPr>
            <w:tcW w:w="3288" w:type="dxa"/>
            <w:vAlign w:val="center"/>
          </w:tcPr>
          <w:p w14:paraId="1A3113DA" w14:textId="77777777" w:rsidR="00432FB3" w:rsidRDefault="00F41DD5">
            <w:pPr>
              <w:spacing w:line="276" w:lineRule="auto"/>
              <w:ind w:firstLine="0"/>
              <w:jc w:val="left"/>
            </w:pPr>
            <w:r>
              <w:rPr>
                <w:sz w:val="24"/>
              </w:rPr>
              <w:t>Structure, StructureNode, StructureEdge, StructureAssignment</w:t>
            </w:r>
          </w:p>
        </w:tc>
        <w:tc>
          <w:tcPr>
            <w:tcW w:w="3402" w:type="dxa"/>
            <w:vAlign w:val="center"/>
          </w:tcPr>
          <w:p w14:paraId="67D34F7C" w14:textId="77777777" w:rsidR="00432FB3" w:rsidRPr="002A2734" w:rsidRDefault="00F41DD5">
            <w:pPr>
              <w:spacing w:line="276" w:lineRule="auto"/>
              <w:ind w:firstLine="0"/>
              <w:jc w:val="left"/>
              <w:rPr>
                <w:lang w:val="ru-RU"/>
              </w:rPr>
            </w:pPr>
            <w:r w:rsidRPr="002A2734">
              <w:rPr>
                <w:sz w:val="24"/>
                <w:lang w:val="ru-RU"/>
              </w:rPr>
              <w:t>Иерархии, графы и назначения объектов</w:t>
            </w:r>
          </w:p>
        </w:tc>
      </w:tr>
      <w:tr w:rsidR="00432FB3" w:rsidRPr="005D38D2" w14:paraId="365A01FC" w14:textId="77777777">
        <w:trPr>
          <w:jc w:val="center"/>
        </w:trPr>
        <w:tc>
          <w:tcPr>
            <w:tcW w:w="2098" w:type="dxa"/>
            <w:vAlign w:val="center"/>
          </w:tcPr>
          <w:p w14:paraId="1A826C9A" w14:textId="77777777" w:rsidR="00432FB3" w:rsidRDefault="00F41DD5">
            <w:pPr>
              <w:spacing w:line="276" w:lineRule="auto"/>
              <w:ind w:firstLine="0"/>
              <w:jc w:val="left"/>
            </w:pPr>
            <w:r>
              <w:rPr>
                <w:sz w:val="24"/>
              </w:rPr>
              <w:t>Временная линия</w:t>
            </w:r>
          </w:p>
        </w:tc>
        <w:tc>
          <w:tcPr>
            <w:tcW w:w="3288" w:type="dxa"/>
            <w:vAlign w:val="center"/>
          </w:tcPr>
          <w:p w14:paraId="188D0286" w14:textId="77777777" w:rsidR="00432FB3" w:rsidRDefault="00F41DD5">
            <w:pPr>
              <w:spacing w:line="276" w:lineRule="auto"/>
              <w:ind w:firstLine="0"/>
              <w:jc w:val="left"/>
            </w:pPr>
            <w:r>
              <w:rPr>
                <w:sz w:val="24"/>
              </w:rPr>
              <w:t>Timeline, TimelineEvent, TimelineChange, TimelineEventLink</w:t>
            </w:r>
          </w:p>
        </w:tc>
        <w:tc>
          <w:tcPr>
            <w:tcW w:w="3402" w:type="dxa"/>
            <w:vAlign w:val="center"/>
          </w:tcPr>
          <w:p w14:paraId="74A69975" w14:textId="77777777" w:rsidR="00432FB3" w:rsidRPr="002A2734" w:rsidRDefault="00F41DD5">
            <w:pPr>
              <w:spacing w:line="276" w:lineRule="auto"/>
              <w:ind w:firstLine="0"/>
              <w:jc w:val="left"/>
              <w:rPr>
                <w:lang w:val="ru-RU"/>
              </w:rPr>
            </w:pPr>
            <w:r w:rsidRPr="002A2734">
              <w:rPr>
                <w:sz w:val="24"/>
                <w:lang w:val="ru-RU"/>
              </w:rPr>
              <w:t>Хронология, события и изменения состояния</w:t>
            </w:r>
          </w:p>
        </w:tc>
      </w:tr>
      <w:tr w:rsidR="00432FB3" w:rsidRPr="005D38D2" w14:paraId="39CF6C24" w14:textId="77777777">
        <w:trPr>
          <w:jc w:val="center"/>
        </w:trPr>
        <w:tc>
          <w:tcPr>
            <w:tcW w:w="2098" w:type="dxa"/>
            <w:vAlign w:val="center"/>
          </w:tcPr>
          <w:p w14:paraId="360AEA5A" w14:textId="77777777" w:rsidR="00432FB3" w:rsidRDefault="00F41DD5">
            <w:pPr>
              <w:spacing w:line="276" w:lineRule="auto"/>
              <w:ind w:firstLine="0"/>
              <w:jc w:val="left"/>
            </w:pPr>
            <w:r>
              <w:rPr>
                <w:sz w:val="24"/>
              </w:rPr>
              <w:t>Медиа</w:t>
            </w:r>
          </w:p>
        </w:tc>
        <w:tc>
          <w:tcPr>
            <w:tcW w:w="3288" w:type="dxa"/>
            <w:vAlign w:val="center"/>
          </w:tcPr>
          <w:p w14:paraId="5BCD5550" w14:textId="77777777" w:rsidR="00432FB3" w:rsidRDefault="00F41DD5">
            <w:pPr>
              <w:spacing w:line="276" w:lineRule="auto"/>
              <w:ind w:firstLine="0"/>
              <w:jc w:val="left"/>
            </w:pPr>
            <w:r>
              <w:rPr>
                <w:sz w:val="24"/>
              </w:rPr>
              <w:t>MediaAsset, MediaAssetVariant, ObjectGalleryImage</w:t>
            </w:r>
          </w:p>
        </w:tc>
        <w:tc>
          <w:tcPr>
            <w:tcW w:w="3402" w:type="dxa"/>
            <w:vAlign w:val="center"/>
          </w:tcPr>
          <w:p w14:paraId="6F4EB700" w14:textId="77777777" w:rsidR="00432FB3" w:rsidRPr="002A2734" w:rsidRDefault="00F41DD5">
            <w:pPr>
              <w:spacing w:line="276" w:lineRule="auto"/>
              <w:ind w:firstLine="0"/>
              <w:jc w:val="left"/>
              <w:rPr>
                <w:lang w:val="ru-RU"/>
              </w:rPr>
            </w:pPr>
            <w:r w:rsidRPr="002A2734">
              <w:rPr>
                <w:sz w:val="24"/>
                <w:lang w:val="ru-RU"/>
              </w:rPr>
              <w:t>Загруженные изображения и варианты файлов</w:t>
            </w:r>
          </w:p>
        </w:tc>
      </w:tr>
      <w:tr w:rsidR="00432FB3" w:rsidRPr="005D38D2" w14:paraId="00195764" w14:textId="77777777">
        <w:trPr>
          <w:jc w:val="center"/>
        </w:trPr>
        <w:tc>
          <w:tcPr>
            <w:tcW w:w="2098" w:type="dxa"/>
            <w:vAlign w:val="center"/>
          </w:tcPr>
          <w:p w14:paraId="657485B4" w14:textId="77777777" w:rsidR="00432FB3" w:rsidRDefault="00F41DD5">
            <w:pPr>
              <w:spacing w:line="276" w:lineRule="auto"/>
              <w:ind w:firstLine="0"/>
              <w:jc w:val="left"/>
            </w:pPr>
            <w:r>
              <w:rPr>
                <w:sz w:val="24"/>
              </w:rPr>
              <w:t>Экспорт и аудит</w:t>
            </w:r>
          </w:p>
        </w:tc>
        <w:tc>
          <w:tcPr>
            <w:tcW w:w="3288" w:type="dxa"/>
            <w:vAlign w:val="center"/>
          </w:tcPr>
          <w:p w14:paraId="423A486C" w14:textId="77777777" w:rsidR="00432FB3" w:rsidRDefault="00F41DD5">
            <w:pPr>
              <w:spacing w:line="276" w:lineRule="auto"/>
              <w:ind w:firstLine="0"/>
              <w:jc w:val="left"/>
            </w:pPr>
            <w:r>
              <w:rPr>
                <w:sz w:val="24"/>
              </w:rPr>
              <w:t>ProjectSnapshot, AuditLog</w:t>
            </w:r>
          </w:p>
        </w:tc>
        <w:tc>
          <w:tcPr>
            <w:tcW w:w="3402" w:type="dxa"/>
            <w:vAlign w:val="center"/>
          </w:tcPr>
          <w:p w14:paraId="50F91EA4" w14:textId="77777777" w:rsidR="00432FB3" w:rsidRPr="002A2734" w:rsidRDefault="00F41DD5">
            <w:pPr>
              <w:spacing w:line="276" w:lineRule="auto"/>
              <w:ind w:firstLine="0"/>
              <w:jc w:val="left"/>
              <w:rPr>
                <w:lang w:val="ru-RU"/>
              </w:rPr>
            </w:pPr>
            <w:r w:rsidRPr="002A2734">
              <w:rPr>
                <w:sz w:val="24"/>
                <w:lang w:val="ru-RU"/>
              </w:rPr>
              <w:t>Снимки проекта, журнал действий и подготовка отчетов</w:t>
            </w:r>
          </w:p>
        </w:tc>
      </w:tr>
    </w:tbl>
    <w:p w14:paraId="673A5AB0" w14:textId="77777777" w:rsidR="00432FB3" w:rsidRPr="002A2734" w:rsidRDefault="00432FB3">
      <w:pPr>
        <w:rPr>
          <w:lang w:val="ru-RU"/>
        </w:rPr>
      </w:pPr>
    </w:p>
    <w:p w14:paraId="44B5F718" w14:textId="77777777" w:rsidR="00432FB3" w:rsidRDefault="00F41DD5">
      <w:pPr>
        <w:keepNext/>
        <w:spacing w:line="240" w:lineRule="auto"/>
        <w:ind w:firstLine="0"/>
        <w:jc w:val="center"/>
      </w:pPr>
      <w:r>
        <w:rPr>
          <w:noProof/>
        </w:rPr>
        <w:drawing>
          <wp:inline distT="0" distB="0" distL="0" distR="0" wp14:anchorId="736F065E" wp14:editId="0554287B">
            <wp:extent cx="5580000" cy="32143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db_schema_overview.png"/>
                    <pic:cNvPicPr/>
                  </pic:nvPicPr>
                  <pic:blipFill>
                    <a:blip r:embed="rId12"/>
                    <a:stretch>
                      <a:fillRect/>
                    </a:stretch>
                  </pic:blipFill>
                  <pic:spPr>
                    <a:xfrm>
                      <a:off x="0" y="0"/>
                      <a:ext cx="5580000" cy="3214306"/>
                    </a:xfrm>
                    <a:prstGeom prst="rect">
                      <a:avLst/>
                    </a:prstGeom>
                  </pic:spPr>
                </pic:pic>
              </a:graphicData>
            </a:graphic>
          </wp:inline>
        </w:drawing>
      </w:r>
    </w:p>
    <w:p w14:paraId="13D51D14" w14:textId="77777777" w:rsidR="00432FB3" w:rsidRPr="002A2734" w:rsidRDefault="00F41DD5">
      <w:pPr>
        <w:spacing w:after="120" w:line="240" w:lineRule="auto"/>
        <w:ind w:firstLine="0"/>
        <w:jc w:val="center"/>
        <w:rPr>
          <w:lang w:val="ru-RU"/>
        </w:rPr>
      </w:pPr>
      <w:r w:rsidRPr="002A2734">
        <w:rPr>
          <w:lang w:val="ru-RU"/>
        </w:rPr>
        <w:t xml:space="preserve">Рисунок 2.4 - Укрупненная схема базы данных </w:t>
      </w:r>
      <w:r>
        <w:t>StoryDB</w:t>
      </w:r>
    </w:p>
    <w:p w14:paraId="71C93512" w14:textId="77777777" w:rsidR="00432FB3" w:rsidRDefault="00F41DD5">
      <w:pPr>
        <w:keepNext/>
        <w:spacing w:line="240" w:lineRule="auto"/>
        <w:ind w:firstLine="0"/>
        <w:jc w:val="center"/>
      </w:pPr>
      <w:r>
        <w:rPr>
          <w:noProof/>
        </w:rPr>
        <w:lastRenderedPageBreak/>
        <w:drawing>
          <wp:inline distT="0" distB="0" distL="0" distR="0" wp14:anchorId="08A1B28E" wp14:editId="3E4BAA15">
            <wp:extent cx="5580000" cy="29725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db_schema_01_projects.png"/>
                    <pic:cNvPicPr/>
                  </pic:nvPicPr>
                  <pic:blipFill>
                    <a:blip r:embed="rId13"/>
                    <a:stretch>
                      <a:fillRect/>
                    </a:stretch>
                  </pic:blipFill>
                  <pic:spPr>
                    <a:xfrm>
                      <a:off x="0" y="0"/>
                      <a:ext cx="5580000" cy="2972523"/>
                    </a:xfrm>
                    <a:prstGeom prst="rect">
                      <a:avLst/>
                    </a:prstGeom>
                  </pic:spPr>
                </pic:pic>
              </a:graphicData>
            </a:graphic>
          </wp:inline>
        </w:drawing>
      </w:r>
    </w:p>
    <w:p w14:paraId="4F05E534" w14:textId="77777777" w:rsidR="00432FB3" w:rsidRPr="002A2734" w:rsidRDefault="00F41DD5">
      <w:pPr>
        <w:spacing w:after="120" w:line="240" w:lineRule="auto"/>
        <w:ind w:firstLine="0"/>
        <w:jc w:val="center"/>
        <w:rPr>
          <w:lang w:val="ru-RU"/>
        </w:rPr>
      </w:pPr>
      <w:r w:rsidRPr="002A2734">
        <w:rPr>
          <w:lang w:val="ru-RU"/>
        </w:rPr>
        <w:t>Рисунок 2.5 - Схема таблиц пользователей, проектов и публикации</w:t>
      </w:r>
    </w:p>
    <w:p w14:paraId="3036EADC" w14:textId="77777777" w:rsidR="00432FB3" w:rsidRDefault="00F41DD5">
      <w:pPr>
        <w:keepNext/>
        <w:spacing w:line="240" w:lineRule="auto"/>
        <w:ind w:firstLine="0"/>
        <w:jc w:val="center"/>
      </w:pPr>
      <w:r>
        <w:rPr>
          <w:noProof/>
        </w:rPr>
        <w:drawing>
          <wp:inline distT="0" distB="0" distL="0" distR="0" wp14:anchorId="77C8BFD1" wp14:editId="6B73AD1C">
            <wp:extent cx="5580000" cy="30164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db_schema_02_story_objects.png"/>
                    <pic:cNvPicPr/>
                  </pic:nvPicPr>
                  <pic:blipFill>
                    <a:blip r:embed="rId14"/>
                    <a:stretch>
                      <a:fillRect/>
                    </a:stretch>
                  </pic:blipFill>
                  <pic:spPr>
                    <a:xfrm>
                      <a:off x="0" y="0"/>
                      <a:ext cx="5580000" cy="3016419"/>
                    </a:xfrm>
                    <a:prstGeom prst="rect">
                      <a:avLst/>
                    </a:prstGeom>
                  </pic:spPr>
                </pic:pic>
              </a:graphicData>
            </a:graphic>
          </wp:inline>
        </w:drawing>
      </w:r>
    </w:p>
    <w:p w14:paraId="45DCD423" w14:textId="77777777" w:rsidR="00432FB3" w:rsidRPr="002A2734" w:rsidRDefault="00F41DD5">
      <w:pPr>
        <w:spacing w:after="120" w:line="240" w:lineRule="auto"/>
        <w:ind w:firstLine="0"/>
        <w:jc w:val="center"/>
        <w:rPr>
          <w:lang w:val="ru-RU"/>
        </w:rPr>
      </w:pPr>
      <w:r w:rsidRPr="002A2734">
        <w:rPr>
          <w:lang w:val="ru-RU"/>
        </w:rPr>
        <w:t>Рисунок 2.6 - Схема таблиц объектов художественного мира</w:t>
      </w:r>
    </w:p>
    <w:p w14:paraId="43C310DD" w14:textId="77777777" w:rsidR="00432FB3" w:rsidRDefault="00F41DD5">
      <w:pPr>
        <w:keepNext/>
        <w:spacing w:line="240" w:lineRule="auto"/>
        <w:ind w:firstLine="0"/>
        <w:jc w:val="center"/>
      </w:pPr>
      <w:r>
        <w:rPr>
          <w:noProof/>
        </w:rPr>
        <w:lastRenderedPageBreak/>
        <w:drawing>
          <wp:inline distT="0" distB="0" distL="0" distR="0" wp14:anchorId="4FC4F27F" wp14:editId="5197DE8F">
            <wp:extent cx="5580000" cy="30164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db_schema_03_catalogs.png"/>
                    <pic:cNvPicPr/>
                  </pic:nvPicPr>
                  <pic:blipFill>
                    <a:blip r:embed="rId15"/>
                    <a:stretch>
                      <a:fillRect/>
                    </a:stretch>
                  </pic:blipFill>
                  <pic:spPr>
                    <a:xfrm>
                      <a:off x="0" y="0"/>
                      <a:ext cx="5580000" cy="3016419"/>
                    </a:xfrm>
                    <a:prstGeom prst="rect">
                      <a:avLst/>
                    </a:prstGeom>
                  </pic:spPr>
                </pic:pic>
              </a:graphicData>
            </a:graphic>
          </wp:inline>
        </w:drawing>
      </w:r>
    </w:p>
    <w:p w14:paraId="2D6AD96F" w14:textId="77777777" w:rsidR="00432FB3" w:rsidRPr="002A2734" w:rsidRDefault="00F41DD5">
      <w:pPr>
        <w:spacing w:after="120" w:line="240" w:lineRule="auto"/>
        <w:ind w:firstLine="0"/>
        <w:jc w:val="center"/>
        <w:rPr>
          <w:lang w:val="ru-RU"/>
        </w:rPr>
      </w:pPr>
      <w:r w:rsidRPr="002A2734">
        <w:rPr>
          <w:lang w:val="ru-RU"/>
        </w:rPr>
        <w:t>Рисунок 2.7 - Схема таблиц каталогов и справочников</w:t>
      </w:r>
    </w:p>
    <w:p w14:paraId="7724476B" w14:textId="77777777" w:rsidR="00432FB3" w:rsidRDefault="00F41DD5">
      <w:pPr>
        <w:keepNext/>
        <w:spacing w:line="240" w:lineRule="auto"/>
        <w:ind w:firstLine="0"/>
        <w:jc w:val="center"/>
      </w:pPr>
      <w:r>
        <w:rPr>
          <w:noProof/>
        </w:rPr>
        <w:drawing>
          <wp:inline distT="0" distB="0" distL="0" distR="0" wp14:anchorId="4A41E76B" wp14:editId="5D57DB0C">
            <wp:extent cx="5580000" cy="29524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db_schema_04_structures.png"/>
                    <pic:cNvPicPr/>
                  </pic:nvPicPr>
                  <pic:blipFill>
                    <a:blip r:embed="rId16"/>
                    <a:stretch>
                      <a:fillRect/>
                    </a:stretch>
                  </pic:blipFill>
                  <pic:spPr>
                    <a:xfrm>
                      <a:off x="0" y="0"/>
                      <a:ext cx="5580000" cy="2952466"/>
                    </a:xfrm>
                    <a:prstGeom prst="rect">
                      <a:avLst/>
                    </a:prstGeom>
                  </pic:spPr>
                </pic:pic>
              </a:graphicData>
            </a:graphic>
          </wp:inline>
        </w:drawing>
      </w:r>
    </w:p>
    <w:p w14:paraId="45D4DABE" w14:textId="77777777" w:rsidR="00432FB3" w:rsidRPr="002A2734" w:rsidRDefault="00F41DD5">
      <w:pPr>
        <w:spacing w:after="120" w:line="240" w:lineRule="auto"/>
        <w:ind w:firstLine="0"/>
        <w:jc w:val="center"/>
        <w:rPr>
          <w:lang w:val="ru-RU"/>
        </w:rPr>
      </w:pPr>
      <w:r w:rsidRPr="002A2734">
        <w:rPr>
          <w:lang w:val="ru-RU"/>
        </w:rPr>
        <w:t>Рисунок 2.8 - Схема таблиц структур и иерархий</w:t>
      </w:r>
    </w:p>
    <w:p w14:paraId="11D88311" w14:textId="77777777" w:rsidR="00432FB3" w:rsidRDefault="00F41DD5">
      <w:pPr>
        <w:keepNext/>
        <w:spacing w:line="240" w:lineRule="auto"/>
        <w:ind w:firstLine="0"/>
        <w:jc w:val="center"/>
      </w:pPr>
      <w:r>
        <w:rPr>
          <w:noProof/>
        </w:rPr>
        <w:lastRenderedPageBreak/>
        <w:drawing>
          <wp:inline distT="0" distB="0" distL="0" distR="0" wp14:anchorId="0E7B39C6" wp14:editId="28640F50">
            <wp:extent cx="5580000" cy="30164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db_schema_05_timeline.png"/>
                    <pic:cNvPicPr/>
                  </pic:nvPicPr>
                  <pic:blipFill>
                    <a:blip r:embed="rId17"/>
                    <a:stretch>
                      <a:fillRect/>
                    </a:stretch>
                  </pic:blipFill>
                  <pic:spPr>
                    <a:xfrm>
                      <a:off x="0" y="0"/>
                      <a:ext cx="5580000" cy="3016419"/>
                    </a:xfrm>
                    <a:prstGeom prst="rect">
                      <a:avLst/>
                    </a:prstGeom>
                  </pic:spPr>
                </pic:pic>
              </a:graphicData>
            </a:graphic>
          </wp:inline>
        </w:drawing>
      </w:r>
    </w:p>
    <w:p w14:paraId="3A28E710" w14:textId="77777777" w:rsidR="00432FB3" w:rsidRPr="002A2734" w:rsidRDefault="00F41DD5">
      <w:pPr>
        <w:spacing w:after="120" w:line="240" w:lineRule="auto"/>
        <w:ind w:firstLine="0"/>
        <w:jc w:val="center"/>
        <w:rPr>
          <w:lang w:val="ru-RU"/>
        </w:rPr>
      </w:pPr>
      <w:r w:rsidRPr="002A2734">
        <w:rPr>
          <w:lang w:val="ru-RU"/>
        </w:rPr>
        <w:t>Рисунок 2.9 - Схема таблиц таймлайна и изменений</w:t>
      </w:r>
    </w:p>
    <w:p w14:paraId="4E351A04" w14:textId="77777777" w:rsidR="00432FB3" w:rsidRDefault="00F41DD5">
      <w:pPr>
        <w:keepNext/>
        <w:spacing w:line="240" w:lineRule="auto"/>
        <w:ind w:firstLine="0"/>
        <w:jc w:val="center"/>
      </w:pPr>
      <w:r>
        <w:rPr>
          <w:noProof/>
        </w:rPr>
        <w:drawing>
          <wp:inline distT="0" distB="0" distL="0" distR="0" wp14:anchorId="21AC3440" wp14:editId="665D39F7">
            <wp:extent cx="5580000" cy="28922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db_schema_06_media_layouts.png"/>
                    <pic:cNvPicPr/>
                  </pic:nvPicPr>
                  <pic:blipFill>
                    <a:blip r:embed="rId18"/>
                    <a:stretch>
                      <a:fillRect/>
                    </a:stretch>
                  </pic:blipFill>
                  <pic:spPr>
                    <a:xfrm>
                      <a:off x="0" y="0"/>
                      <a:ext cx="5580000" cy="2892293"/>
                    </a:xfrm>
                    <a:prstGeom prst="rect">
                      <a:avLst/>
                    </a:prstGeom>
                  </pic:spPr>
                </pic:pic>
              </a:graphicData>
            </a:graphic>
          </wp:inline>
        </w:drawing>
      </w:r>
    </w:p>
    <w:p w14:paraId="6633F70C" w14:textId="77777777" w:rsidR="00432FB3" w:rsidRDefault="00F41DD5">
      <w:pPr>
        <w:spacing w:after="120" w:line="240" w:lineRule="auto"/>
        <w:ind w:firstLine="0"/>
        <w:jc w:val="center"/>
        <w:rPr>
          <w:lang w:val="ru-RU"/>
        </w:rPr>
      </w:pPr>
      <w:r w:rsidRPr="002A2734">
        <w:rPr>
          <w:lang w:val="ru-RU"/>
        </w:rPr>
        <w:t>Рисунок 2.10 - Схема таблиц медиафайлов и пользовательских раскладок</w:t>
      </w:r>
    </w:p>
    <w:p w14:paraId="7A252B0B" w14:textId="77777777" w:rsidR="00DB2B7F" w:rsidRPr="002A2734" w:rsidRDefault="00DB2B7F">
      <w:pPr>
        <w:spacing w:after="120" w:line="240" w:lineRule="auto"/>
        <w:ind w:firstLine="0"/>
        <w:jc w:val="center"/>
        <w:rPr>
          <w:lang w:val="ru-RU"/>
        </w:rPr>
      </w:pPr>
    </w:p>
    <w:p w14:paraId="72998144" w14:textId="77777777" w:rsidR="00432FB3" w:rsidRPr="002A2734" w:rsidRDefault="00F41DD5">
      <w:pPr>
        <w:keepNext/>
        <w:spacing w:before="120" w:after="120"/>
        <w:jc w:val="left"/>
        <w:rPr>
          <w:lang w:val="ru-RU"/>
        </w:rPr>
      </w:pPr>
      <w:r w:rsidRPr="002A2734">
        <w:rPr>
          <w:lang w:val="ru-RU"/>
        </w:rPr>
        <w:t xml:space="preserve">2.3 Проектирование серверной части и </w:t>
      </w:r>
      <w:r>
        <w:t>API</w:t>
      </w:r>
    </w:p>
    <w:p w14:paraId="0600FBDA" w14:textId="77777777" w:rsidR="00432FB3" w:rsidRPr="002A2734" w:rsidRDefault="00F41DD5">
      <w:pPr>
        <w:rPr>
          <w:lang w:val="ru-RU"/>
        </w:rPr>
      </w:pPr>
      <w:r w:rsidRPr="002A2734">
        <w:rPr>
          <w:lang w:val="ru-RU"/>
        </w:rPr>
        <w:t>Серверная часть спроектирована по модульному принципу. Каждый крупный раздел предметной области имеет собственный контроллер и сервис: проекты, объекты, атрибуты, каталоги, структуры, отношения, таймлайн, снимки проекта, экспорт, загрузки, аутентификация и аудит.</w:t>
      </w:r>
    </w:p>
    <w:p w14:paraId="6ECA8E45" w14:textId="77777777" w:rsidR="00432FB3" w:rsidRPr="002A2734" w:rsidRDefault="00F41DD5">
      <w:pPr>
        <w:rPr>
          <w:lang w:val="ru-RU"/>
        </w:rPr>
      </w:pPr>
      <w:r w:rsidRPr="002A2734">
        <w:rPr>
          <w:lang w:val="ru-RU"/>
        </w:rPr>
        <w:t xml:space="preserve">Контроллеры отвечают за </w:t>
      </w:r>
      <w:r>
        <w:t>HTTP</w:t>
      </w:r>
      <w:r w:rsidRPr="002A2734">
        <w:rPr>
          <w:lang w:val="ru-RU"/>
        </w:rPr>
        <w:t xml:space="preserve">-интерфейс: принимают параметры маршрута, тела запросов и </w:t>
      </w:r>
      <w:r>
        <w:t>query</w:t>
      </w:r>
      <w:r w:rsidRPr="002A2734">
        <w:rPr>
          <w:lang w:val="ru-RU"/>
        </w:rPr>
        <w:t xml:space="preserve">-параметры, запускают проверку входных данных и преобразуют результат сервисного слоя в </w:t>
      </w:r>
      <w:r>
        <w:t>HTTP</w:t>
      </w:r>
      <w:r w:rsidRPr="002A2734">
        <w:rPr>
          <w:lang w:val="ru-RU"/>
        </w:rPr>
        <w:t xml:space="preserve">-ответ. Сервисный </w:t>
      </w:r>
      <w:r w:rsidRPr="002A2734">
        <w:rPr>
          <w:lang w:val="ru-RU"/>
        </w:rPr>
        <w:lastRenderedPageBreak/>
        <w:t xml:space="preserve">слой содержит бизнес-логику и возвращает типизированные результаты со статусами </w:t>
      </w:r>
      <w:r>
        <w:t>Success</w:t>
      </w:r>
      <w:r w:rsidRPr="002A2734">
        <w:rPr>
          <w:lang w:val="ru-RU"/>
        </w:rPr>
        <w:t xml:space="preserve">, </w:t>
      </w:r>
      <w:r>
        <w:t>NotFound</w:t>
      </w:r>
      <w:r w:rsidRPr="002A2734">
        <w:rPr>
          <w:lang w:val="ru-RU"/>
        </w:rPr>
        <w:t xml:space="preserve">, </w:t>
      </w:r>
      <w:r>
        <w:t>Invalid</w:t>
      </w:r>
      <w:r w:rsidRPr="002A2734">
        <w:rPr>
          <w:lang w:val="ru-RU"/>
        </w:rPr>
        <w:t xml:space="preserve"> и другими состояниями.</w:t>
      </w:r>
    </w:p>
    <w:p w14:paraId="6BC0D01F" w14:textId="77777777" w:rsidR="00432FB3" w:rsidRPr="002A2734" w:rsidRDefault="00F41DD5">
      <w:pPr>
        <w:rPr>
          <w:lang w:val="ru-RU"/>
        </w:rPr>
      </w:pPr>
      <w:r w:rsidRPr="002A2734">
        <w:rPr>
          <w:lang w:val="ru-RU"/>
        </w:rPr>
        <w:t xml:space="preserve">Для обмена данными между клиентом и сервером используются </w:t>
      </w:r>
      <w:r>
        <w:t>DTO</w:t>
      </w:r>
      <w:r w:rsidRPr="002A2734">
        <w:rPr>
          <w:lang w:val="ru-RU"/>
        </w:rPr>
        <w:t xml:space="preserve"> и </w:t>
      </w:r>
      <w:r>
        <w:t>request</w:t>
      </w:r>
      <w:r w:rsidRPr="002A2734">
        <w:rPr>
          <w:lang w:val="ru-RU"/>
        </w:rPr>
        <w:t xml:space="preserve">-модели. Такой подход отделяет внутренние </w:t>
      </w:r>
      <w:r>
        <w:t>EF</w:t>
      </w:r>
      <w:r w:rsidRPr="002A2734">
        <w:rPr>
          <w:lang w:val="ru-RU"/>
        </w:rPr>
        <w:t xml:space="preserve">-сущности от публичного </w:t>
      </w:r>
      <w:r>
        <w:t>API</w:t>
      </w:r>
      <w:r w:rsidRPr="002A2734">
        <w:rPr>
          <w:lang w:val="ru-RU"/>
        </w:rPr>
        <w:t>, снижает риск случайной передачи лишних полей и упрощает эволюцию модели данных.</w:t>
      </w:r>
    </w:p>
    <w:p w14:paraId="5EFD1432" w14:textId="77777777" w:rsidR="00432FB3" w:rsidRPr="002A2734" w:rsidRDefault="00F41DD5">
      <w:pPr>
        <w:rPr>
          <w:lang w:val="ru-RU"/>
        </w:rPr>
      </w:pPr>
      <w:r w:rsidRPr="002A2734">
        <w:rPr>
          <w:lang w:val="ru-RU"/>
        </w:rPr>
        <w:t xml:space="preserve">В качестве базы данных используется </w:t>
      </w:r>
      <w:r>
        <w:t>PostgreSQL</w:t>
      </w:r>
      <w:r w:rsidRPr="002A2734">
        <w:rPr>
          <w:lang w:val="ru-RU"/>
        </w:rPr>
        <w:t xml:space="preserve">. </w:t>
      </w:r>
      <w:r>
        <w:t>Entity</w:t>
      </w:r>
      <w:r w:rsidRPr="002A2734">
        <w:rPr>
          <w:lang w:val="ru-RU"/>
        </w:rPr>
        <w:t xml:space="preserve"> </w:t>
      </w:r>
      <w:r>
        <w:t>Framework</w:t>
      </w:r>
      <w:r w:rsidRPr="002A2734">
        <w:rPr>
          <w:lang w:val="ru-RU"/>
        </w:rPr>
        <w:t xml:space="preserve"> </w:t>
      </w:r>
      <w:r>
        <w:t>Core</w:t>
      </w:r>
      <w:r w:rsidRPr="002A2734">
        <w:rPr>
          <w:lang w:val="ru-RU"/>
        </w:rPr>
        <w:t xml:space="preserve"> выполняет отображение сущностей на таблицы, формирование запросов и применение миграций. В проекте используется миграционный подход, благодаря которому схема базы данных может последовательно развиваться вместе с приложением.</w:t>
      </w:r>
    </w:p>
    <w:p w14:paraId="2DFCA166" w14:textId="77777777" w:rsidR="00432FB3" w:rsidRPr="002A2734" w:rsidRDefault="00F41DD5">
      <w:pPr>
        <w:rPr>
          <w:lang w:val="ru-RU"/>
        </w:rPr>
      </w:pPr>
      <w:r w:rsidRPr="002A2734">
        <w:rPr>
          <w:lang w:val="ru-RU"/>
        </w:rPr>
        <w:t>Отдельное внимание уделено операциям, потенциально влияющим на производительность: построению графов, экспорту, работе со снимками, обработке изображений и запросам к крупным спискам объектов. Для таких операций используются ограничения частоты обращений, фоновая очередь экспорта, кэширование и оптимизированные запросы.</w:t>
      </w:r>
    </w:p>
    <w:p w14:paraId="4FC89AB9" w14:textId="77777777" w:rsidR="00432FB3" w:rsidRPr="002A2734" w:rsidRDefault="00F41DD5">
      <w:pPr>
        <w:rPr>
          <w:lang w:val="ru-RU"/>
        </w:rPr>
      </w:pPr>
      <w:r>
        <w:t>API</w:t>
      </w:r>
      <w:r w:rsidRPr="002A2734">
        <w:rPr>
          <w:lang w:val="ru-RU"/>
        </w:rPr>
        <w:t xml:space="preserve"> проектируется вокруг ресурсов проекта. Большинство маршрутов содержит идентификатор проекта, что упрощает проверку доступа и позволяет изолировать данные разных пользователей. Например, объекты, каталоги, структуры, отношения и события таймлайна запрашиваются в контексте конкретного проекта.</w:t>
      </w:r>
    </w:p>
    <w:p w14:paraId="5DE48EC9" w14:textId="77777777" w:rsidR="00432FB3" w:rsidRPr="002A2734" w:rsidRDefault="00F41DD5">
      <w:pPr>
        <w:rPr>
          <w:lang w:val="ru-RU"/>
        </w:rPr>
      </w:pPr>
      <w:r w:rsidRPr="002A2734">
        <w:rPr>
          <w:lang w:val="ru-RU"/>
        </w:rPr>
        <w:t xml:space="preserve">Для операций создания и обновления применяются </w:t>
      </w:r>
      <w:r>
        <w:t>request</w:t>
      </w:r>
      <w:r w:rsidRPr="002A2734">
        <w:rPr>
          <w:lang w:val="ru-RU"/>
        </w:rPr>
        <w:t xml:space="preserve">-модели. Они позволяют принимать только те поля, которые действительно должны изменяться пользователем. Для ответа применяются </w:t>
      </w:r>
      <w:r>
        <w:t>DTO</w:t>
      </w:r>
      <w:r w:rsidRPr="002A2734">
        <w:rPr>
          <w:lang w:val="ru-RU"/>
        </w:rPr>
        <w:t>-модели, содержащие уже подготовленные данные: имена связанных сущностей, списки ссылок, агрегированные значения и краткие представления для интерфейса.</w:t>
      </w:r>
    </w:p>
    <w:p w14:paraId="510BDAF2" w14:textId="57572A89" w:rsidR="00DB2B7F" w:rsidRPr="002A2734" w:rsidRDefault="00F41DD5" w:rsidP="004872D0">
      <w:pPr>
        <w:rPr>
          <w:lang w:val="ru-RU"/>
        </w:rPr>
      </w:pPr>
      <w:r w:rsidRPr="002A2734">
        <w:rPr>
          <w:lang w:val="ru-RU"/>
        </w:rPr>
        <w:t xml:space="preserve">Ошибки предметной области не пробрасываются как необработанные исключения. Сервисы возвращают результат со статусом, а контроллер </w:t>
      </w:r>
      <w:r w:rsidRPr="002A2734">
        <w:rPr>
          <w:lang w:val="ru-RU"/>
        </w:rPr>
        <w:lastRenderedPageBreak/>
        <w:t xml:space="preserve">преобразует его в корректный </w:t>
      </w:r>
      <w:r>
        <w:t>HTTP</w:t>
      </w:r>
      <w:r w:rsidRPr="002A2734">
        <w:rPr>
          <w:lang w:val="ru-RU"/>
        </w:rPr>
        <w:t xml:space="preserve">-ответ: 200, 201, 204, 400, 401, 403, 404 или 500. Такой подход делает поведение </w:t>
      </w:r>
      <w:r>
        <w:t>API</w:t>
      </w:r>
      <w:r w:rsidRPr="002A2734">
        <w:rPr>
          <w:lang w:val="ru-RU"/>
        </w:rPr>
        <w:t xml:space="preserve"> предсказуемым для клиента.</w:t>
      </w:r>
    </w:p>
    <w:p w14:paraId="4430A515" w14:textId="77777777" w:rsidR="00432FB3" w:rsidRPr="002A2734" w:rsidRDefault="00F41DD5">
      <w:pPr>
        <w:spacing w:before="120" w:after="60" w:line="240" w:lineRule="auto"/>
        <w:ind w:firstLine="0"/>
        <w:jc w:val="right"/>
        <w:rPr>
          <w:lang w:val="ru-RU"/>
        </w:rPr>
      </w:pPr>
      <w:r w:rsidRPr="002A2734">
        <w:rPr>
          <w:lang w:val="ru-RU"/>
        </w:rPr>
        <w:t xml:space="preserve">Таблица 2.3 - Основные группы </w:t>
      </w:r>
      <w:r>
        <w:t>API</w:t>
      </w:r>
      <w:r w:rsidRPr="002A2734">
        <w:rPr>
          <w:lang w:val="ru-RU"/>
        </w:rPr>
        <w:t xml:space="preserve"> веб-приложения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3231"/>
        <w:gridCol w:w="3515"/>
      </w:tblGrid>
      <w:tr w:rsidR="00432FB3" w14:paraId="33035A7F" w14:textId="77777777">
        <w:trPr>
          <w:jc w:val="center"/>
        </w:trPr>
        <w:tc>
          <w:tcPr>
            <w:tcW w:w="2041" w:type="dxa"/>
            <w:shd w:val="clear" w:color="auto" w:fill="EDEDED"/>
            <w:vAlign w:val="center"/>
          </w:tcPr>
          <w:p w14:paraId="1939EF32" w14:textId="77777777" w:rsidR="00432FB3" w:rsidRDefault="00F41DD5">
            <w:pPr>
              <w:spacing w:line="276" w:lineRule="auto"/>
              <w:ind w:firstLine="0"/>
              <w:jc w:val="left"/>
            </w:pPr>
            <w:r>
              <w:rPr>
                <w:b/>
                <w:sz w:val="24"/>
              </w:rPr>
              <w:t>Группа API</w:t>
            </w:r>
          </w:p>
        </w:tc>
        <w:tc>
          <w:tcPr>
            <w:tcW w:w="3231" w:type="dxa"/>
            <w:shd w:val="clear" w:color="auto" w:fill="EDEDED"/>
            <w:vAlign w:val="center"/>
          </w:tcPr>
          <w:p w14:paraId="5E9A1F76" w14:textId="77777777" w:rsidR="00432FB3" w:rsidRDefault="00F41DD5">
            <w:pPr>
              <w:spacing w:line="276" w:lineRule="auto"/>
              <w:ind w:firstLine="0"/>
              <w:jc w:val="left"/>
            </w:pPr>
            <w:r>
              <w:rPr>
                <w:b/>
                <w:sz w:val="24"/>
              </w:rPr>
              <w:t>Примеры маршрутов</w:t>
            </w:r>
          </w:p>
        </w:tc>
        <w:tc>
          <w:tcPr>
            <w:tcW w:w="3515" w:type="dxa"/>
            <w:shd w:val="clear" w:color="auto" w:fill="EDEDED"/>
            <w:vAlign w:val="center"/>
          </w:tcPr>
          <w:p w14:paraId="59B5EAF3" w14:textId="77777777" w:rsidR="00432FB3" w:rsidRDefault="00F41DD5">
            <w:pPr>
              <w:spacing w:line="276" w:lineRule="auto"/>
              <w:ind w:firstLine="0"/>
              <w:jc w:val="left"/>
            </w:pPr>
            <w:r>
              <w:rPr>
                <w:b/>
                <w:sz w:val="24"/>
              </w:rPr>
              <w:t>Назначение</w:t>
            </w:r>
          </w:p>
        </w:tc>
      </w:tr>
      <w:tr w:rsidR="00432FB3" w:rsidRPr="005D38D2" w14:paraId="44DB738F" w14:textId="77777777">
        <w:trPr>
          <w:jc w:val="center"/>
        </w:trPr>
        <w:tc>
          <w:tcPr>
            <w:tcW w:w="2041" w:type="dxa"/>
            <w:vAlign w:val="center"/>
          </w:tcPr>
          <w:p w14:paraId="22B39B65" w14:textId="77777777" w:rsidR="00432FB3" w:rsidRDefault="00F41DD5">
            <w:pPr>
              <w:spacing w:line="276" w:lineRule="auto"/>
              <w:ind w:firstLine="0"/>
              <w:jc w:val="left"/>
            </w:pPr>
            <w:r>
              <w:rPr>
                <w:sz w:val="24"/>
              </w:rPr>
              <w:t>Проекты</w:t>
            </w:r>
          </w:p>
        </w:tc>
        <w:tc>
          <w:tcPr>
            <w:tcW w:w="3231" w:type="dxa"/>
            <w:vAlign w:val="center"/>
          </w:tcPr>
          <w:p w14:paraId="5F5D42B0" w14:textId="77777777" w:rsidR="00432FB3" w:rsidRDefault="00F41DD5">
            <w:pPr>
              <w:spacing w:line="276" w:lineRule="auto"/>
              <w:ind w:firstLine="0"/>
              <w:jc w:val="left"/>
            </w:pPr>
            <w:r>
              <w:rPr>
                <w:sz w:val="24"/>
              </w:rPr>
              <w:t>/api/projects</w:t>
            </w:r>
          </w:p>
        </w:tc>
        <w:tc>
          <w:tcPr>
            <w:tcW w:w="3515" w:type="dxa"/>
            <w:vAlign w:val="center"/>
          </w:tcPr>
          <w:p w14:paraId="17D44157" w14:textId="77777777" w:rsidR="00432FB3" w:rsidRPr="002A2734" w:rsidRDefault="00F41DD5">
            <w:pPr>
              <w:spacing w:line="276" w:lineRule="auto"/>
              <w:ind w:firstLine="0"/>
              <w:jc w:val="left"/>
              <w:rPr>
                <w:lang w:val="ru-RU"/>
              </w:rPr>
            </w:pPr>
            <w:r w:rsidRPr="002A2734">
              <w:rPr>
                <w:sz w:val="24"/>
                <w:lang w:val="ru-RU"/>
              </w:rPr>
              <w:t>Список, создание, изменение и удаление проектов</w:t>
            </w:r>
          </w:p>
        </w:tc>
      </w:tr>
      <w:tr w:rsidR="00432FB3" w:rsidRPr="005D38D2" w14:paraId="2B65564D" w14:textId="77777777">
        <w:trPr>
          <w:jc w:val="center"/>
        </w:trPr>
        <w:tc>
          <w:tcPr>
            <w:tcW w:w="2041" w:type="dxa"/>
            <w:vAlign w:val="center"/>
          </w:tcPr>
          <w:p w14:paraId="31ECFD55" w14:textId="77777777" w:rsidR="00432FB3" w:rsidRDefault="00F41DD5">
            <w:pPr>
              <w:spacing w:line="276" w:lineRule="auto"/>
              <w:ind w:firstLine="0"/>
              <w:jc w:val="left"/>
            </w:pPr>
            <w:r>
              <w:rPr>
                <w:sz w:val="24"/>
              </w:rPr>
              <w:t>Объекты</w:t>
            </w:r>
          </w:p>
        </w:tc>
        <w:tc>
          <w:tcPr>
            <w:tcW w:w="3231" w:type="dxa"/>
            <w:vAlign w:val="center"/>
          </w:tcPr>
          <w:p w14:paraId="6BBF6B2F" w14:textId="77777777" w:rsidR="00432FB3" w:rsidRDefault="00F41DD5">
            <w:pPr>
              <w:spacing w:line="276" w:lineRule="auto"/>
              <w:ind w:firstLine="0"/>
              <w:jc w:val="left"/>
            </w:pPr>
            <w:r>
              <w:rPr>
                <w:sz w:val="24"/>
              </w:rPr>
              <w:t>/api/projects/{projectId}/objects</w:t>
            </w:r>
          </w:p>
        </w:tc>
        <w:tc>
          <w:tcPr>
            <w:tcW w:w="3515" w:type="dxa"/>
            <w:vAlign w:val="center"/>
          </w:tcPr>
          <w:p w14:paraId="297FEAF4" w14:textId="77777777" w:rsidR="00432FB3" w:rsidRPr="002A2734" w:rsidRDefault="00F41DD5">
            <w:pPr>
              <w:spacing w:line="276" w:lineRule="auto"/>
              <w:ind w:firstLine="0"/>
              <w:jc w:val="left"/>
              <w:rPr>
                <w:lang w:val="ru-RU"/>
              </w:rPr>
            </w:pPr>
            <w:r>
              <w:rPr>
                <w:sz w:val="24"/>
              </w:rPr>
              <w:t>CRUD</w:t>
            </w:r>
            <w:r w:rsidRPr="002A2734">
              <w:rPr>
                <w:sz w:val="24"/>
                <w:lang w:val="ru-RU"/>
              </w:rPr>
              <w:t xml:space="preserve"> карточек и работа с галереей</w:t>
            </w:r>
          </w:p>
        </w:tc>
      </w:tr>
      <w:tr w:rsidR="00432FB3" w:rsidRPr="005D38D2" w14:paraId="07AE56E6" w14:textId="77777777">
        <w:trPr>
          <w:jc w:val="center"/>
        </w:trPr>
        <w:tc>
          <w:tcPr>
            <w:tcW w:w="2041" w:type="dxa"/>
            <w:vAlign w:val="center"/>
          </w:tcPr>
          <w:p w14:paraId="69ACA2A2" w14:textId="77777777" w:rsidR="00432FB3" w:rsidRDefault="00F41DD5">
            <w:pPr>
              <w:spacing w:line="276" w:lineRule="auto"/>
              <w:ind w:firstLine="0"/>
              <w:jc w:val="left"/>
            </w:pPr>
            <w:r>
              <w:rPr>
                <w:sz w:val="24"/>
              </w:rPr>
              <w:t>Каталоги</w:t>
            </w:r>
          </w:p>
        </w:tc>
        <w:tc>
          <w:tcPr>
            <w:tcW w:w="3231" w:type="dxa"/>
            <w:vAlign w:val="center"/>
          </w:tcPr>
          <w:p w14:paraId="1EE818D0" w14:textId="77777777" w:rsidR="00432FB3" w:rsidRDefault="00F41DD5">
            <w:pPr>
              <w:spacing w:line="276" w:lineRule="auto"/>
              <w:ind w:firstLine="0"/>
              <w:jc w:val="left"/>
            </w:pPr>
            <w:r>
              <w:rPr>
                <w:sz w:val="24"/>
              </w:rPr>
              <w:t>/api/projects/{projectId}/catalogs</w:t>
            </w:r>
          </w:p>
        </w:tc>
        <w:tc>
          <w:tcPr>
            <w:tcW w:w="3515" w:type="dxa"/>
            <w:vAlign w:val="center"/>
          </w:tcPr>
          <w:p w14:paraId="490CB5FC" w14:textId="77777777" w:rsidR="00432FB3" w:rsidRPr="002A2734" w:rsidRDefault="00F41DD5">
            <w:pPr>
              <w:spacing w:line="276" w:lineRule="auto"/>
              <w:ind w:firstLine="0"/>
              <w:jc w:val="left"/>
              <w:rPr>
                <w:lang w:val="ru-RU"/>
              </w:rPr>
            </w:pPr>
            <w:r w:rsidRPr="002A2734">
              <w:rPr>
                <w:sz w:val="24"/>
                <w:lang w:val="ru-RU"/>
              </w:rPr>
              <w:t>Каталоги, поля, группы и записи</w:t>
            </w:r>
          </w:p>
        </w:tc>
      </w:tr>
      <w:tr w:rsidR="00432FB3" w:rsidRPr="005D38D2" w14:paraId="3CB5119F" w14:textId="77777777">
        <w:trPr>
          <w:jc w:val="center"/>
        </w:trPr>
        <w:tc>
          <w:tcPr>
            <w:tcW w:w="2041" w:type="dxa"/>
            <w:vAlign w:val="center"/>
          </w:tcPr>
          <w:p w14:paraId="46485A92" w14:textId="77777777" w:rsidR="00432FB3" w:rsidRDefault="00F41DD5">
            <w:pPr>
              <w:spacing w:line="276" w:lineRule="auto"/>
              <w:ind w:firstLine="0"/>
              <w:jc w:val="left"/>
            </w:pPr>
            <w:r>
              <w:rPr>
                <w:sz w:val="24"/>
              </w:rPr>
              <w:t>Структуры</w:t>
            </w:r>
          </w:p>
        </w:tc>
        <w:tc>
          <w:tcPr>
            <w:tcW w:w="3231" w:type="dxa"/>
            <w:vAlign w:val="center"/>
          </w:tcPr>
          <w:p w14:paraId="60C76289" w14:textId="77777777" w:rsidR="00432FB3" w:rsidRDefault="00F41DD5">
            <w:pPr>
              <w:spacing w:line="276" w:lineRule="auto"/>
              <w:ind w:firstLine="0"/>
              <w:jc w:val="left"/>
            </w:pPr>
            <w:r>
              <w:rPr>
                <w:sz w:val="24"/>
              </w:rPr>
              <w:t>/api/projects/{projectId}/structures</w:t>
            </w:r>
          </w:p>
        </w:tc>
        <w:tc>
          <w:tcPr>
            <w:tcW w:w="3515" w:type="dxa"/>
            <w:vAlign w:val="center"/>
          </w:tcPr>
          <w:p w14:paraId="5C1C1741" w14:textId="77777777" w:rsidR="00432FB3" w:rsidRPr="002A2734" w:rsidRDefault="00F41DD5">
            <w:pPr>
              <w:spacing w:line="276" w:lineRule="auto"/>
              <w:ind w:firstLine="0"/>
              <w:jc w:val="left"/>
              <w:rPr>
                <w:lang w:val="ru-RU"/>
              </w:rPr>
            </w:pPr>
            <w:r w:rsidRPr="002A2734">
              <w:rPr>
                <w:sz w:val="24"/>
                <w:lang w:val="ru-RU"/>
              </w:rPr>
              <w:t>Структурные схемы и назначения объектов</w:t>
            </w:r>
          </w:p>
        </w:tc>
      </w:tr>
      <w:tr w:rsidR="00432FB3" w:rsidRPr="005D38D2" w14:paraId="2B78E4E8" w14:textId="77777777">
        <w:trPr>
          <w:jc w:val="center"/>
        </w:trPr>
        <w:tc>
          <w:tcPr>
            <w:tcW w:w="2041" w:type="dxa"/>
            <w:vAlign w:val="center"/>
          </w:tcPr>
          <w:p w14:paraId="0971E804" w14:textId="77777777" w:rsidR="00432FB3" w:rsidRDefault="00F41DD5">
            <w:pPr>
              <w:spacing w:line="276" w:lineRule="auto"/>
              <w:ind w:firstLine="0"/>
              <w:jc w:val="left"/>
            </w:pPr>
            <w:r>
              <w:rPr>
                <w:sz w:val="24"/>
              </w:rPr>
              <w:t>Отношения</w:t>
            </w:r>
          </w:p>
        </w:tc>
        <w:tc>
          <w:tcPr>
            <w:tcW w:w="3231" w:type="dxa"/>
            <w:vAlign w:val="center"/>
          </w:tcPr>
          <w:p w14:paraId="71DEA077" w14:textId="77777777" w:rsidR="00432FB3" w:rsidRDefault="00F41DD5">
            <w:pPr>
              <w:spacing w:line="276" w:lineRule="auto"/>
              <w:ind w:firstLine="0"/>
              <w:jc w:val="left"/>
            </w:pPr>
            <w:r>
              <w:rPr>
                <w:sz w:val="24"/>
              </w:rPr>
              <w:t>/api/projects/{projectId}/relations</w:t>
            </w:r>
          </w:p>
        </w:tc>
        <w:tc>
          <w:tcPr>
            <w:tcW w:w="3515" w:type="dxa"/>
            <w:vAlign w:val="center"/>
          </w:tcPr>
          <w:p w14:paraId="04BEEC38" w14:textId="77777777" w:rsidR="00432FB3" w:rsidRPr="002A2734" w:rsidRDefault="00F41DD5">
            <w:pPr>
              <w:spacing w:line="276" w:lineRule="auto"/>
              <w:ind w:firstLine="0"/>
              <w:jc w:val="left"/>
              <w:rPr>
                <w:lang w:val="ru-RU"/>
              </w:rPr>
            </w:pPr>
            <w:r w:rsidRPr="002A2734">
              <w:rPr>
                <w:sz w:val="24"/>
                <w:lang w:val="ru-RU"/>
              </w:rPr>
              <w:t>Граф связей и раскладка графа</w:t>
            </w:r>
          </w:p>
        </w:tc>
      </w:tr>
      <w:tr w:rsidR="00432FB3" w:rsidRPr="005D38D2" w14:paraId="35B28B46" w14:textId="77777777">
        <w:trPr>
          <w:jc w:val="center"/>
        </w:trPr>
        <w:tc>
          <w:tcPr>
            <w:tcW w:w="2041" w:type="dxa"/>
            <w:vAlign w:val="center"/>
          </w:tcPr>
          <w:p w14:paraId="57F25379" w14:textId="77777777" w:rsidR="00432FB3" w:rsidRDefault="00F41DD5">
            <w:pPr>
              <w:spacing w:line="276" w:lineRule="auto"/>
              <w:ind w:firstLine="0"/>
              <w:jc w:val="left"/>
            </w:pPr>
            <w:r>
              <w:rPr>
                <w:sz w:val="24"/>
              </w:rPr>
              <w:t>Таймлайн</w:t>
            </w:r>
          </w:p>
        </w:tc>
        <w:tc>
          <w:tcPr>
            <w:tcW w:w="3231" w:type="dxa"/>
            <w:vAlign w:val="center"/>
          </w:tcPr>
          <w:p w14:paraId="067935D5" w14:textId="77777777" w:rsidR="00432FB3" w:rsidRDefault="00F41DD5">
            <w:pPr>
              <w:spacing w:line="276" w:lineRule="auto"/>
              <w:ind w:firstLine="0"/>
              <w:jc w:val="left"/>
            </w:pPr>
            <w:r>
              <w:rPr>
                <w:sz w:val="24"/>
              </w:rPr>
              <w:t>/api/projects/{projectId}/timeline</w:t>
            </w:r>
          </w:p>
        </w:tc>
        <w:tc>
          <w:tcPr>
            <w:tcW w:w="3515" w:type="dxa"/>
            <w:vAlign w:val="center"/>
          </w:tcPr>
          <w:p w14:paraId="7312DCEE" w14:textId="77777777" w:rsidR="00432FB3" w:rsidRPr="002A2734" w:rsidRDefault="00F41DD5">
            <w:pPr>
              <w:spacing w:line="276" w:lineRule="auto"/>
              <w:ind w:firstLine="0"/>
              <w:jc w:val="left"/>
              <w:rPr>
                <w:lang w:val="ru-RU"/>
              </w:rPr>
            </w:pPr>
            <w:r w:rsidRPr="002A2734">
              <w:rPr>
                <w:sz w:val="24"/>
                <w:lang w:val="ru-RU"/>
              </w:rPr>
              <w:t>События, связи событий и раскладка таймлайна</w:t>
            </w:r>
          </w:p>
        </w:tc>
      </w:tr>
      <w:tr w:rsidR="00432FB3" w:rsidRPr="005D38D2" w14:paraId="7FCC2599" w14:textId="77777777">
        <w:trPr>
          <w:jc w:val="center"/>
        </w:trPr>
        <w:tc>
          <w:tcPr>
            <w:tcW w:w="2041" w:type="dxa"/>
            <w:vAlign w:val="center"/>
          </w:tcPr>
          <w:p w14:paraId="1D95DD2A" w14:textId="77777777" w:rsidR="00432FB3" w:rsidRDefault="00F41DD5">
            <w:pPr>
              <w:spacing w:line="276" w:lineRule="auto"/>
              <w:ind w:firstLine="0"/>
              <w:jc w:val="left"/>
            </w:pPr>
            <w:r>
              <w:rPr>
                <w:sz w:val="24"/>
              </w:rPr>
              <w:t>Снимки</w:t>
            </w:r>
          </w:p>
        </w:tc>
        <w:tc>
          <w:tcPr>
            <w:tcW w:w="3231" w:type="dxa"/>
            <w:vAlign w:val="center"/>
          </w:tcPr>
          <w:p w14:paraId="19525AD8" w14:textId="77777777" w:rsidR="00432FB3" w:rsidRDefault="00F41DD5">
            <w:pPr>
              <w:spacing w:line="276" w:lineRule="auto"/>
              <w:ind w:firstLine="0"/>
              <w:jc w:val="left"/>
            </w:pPr>
            <w:r>
              <w:rPr>
                <w:sz w:val="24"/>
              </w:rPr>
              <w:t>/api/projects/{projectId}/snapshot</w:t>
            </w:r>
          </w:p>
        </w:tc>
        <w:tc>
          <w:tcPr>
            <w:tcW w:w="3515" w:type="dxa"/>
            <w:vAlign w:val="center"/>
          </w:tcPr>
          <w:p w14:paraId="0773C7FF" w14:textId="77777777" w:rsidR="00432FB3" w:rsidRPr="002A2734" w:rsidRDefault="00F41DD5">
            <w:pPr>
              <w:spacing w:line="276" w:lineRule="auto"/>
              <w:ind w:firstLine="0"/>
              <w:jc w:val="left"/>
              <w:rPr>
                <w:lang w:val="ru-RU"/>
              </w:rPr>
            </w:pPr>
            <w:r w:rsidRPr="002A2734">
              <w:rPr>
                <w:sz w:val="24"/>
                <w:lang w:val="ru-RU"/>
              </w:rPr>
              <w:t>Сборка и публикация агрегированного состояния</w:t>
            </w:r>
          </w:p>
        </w:tc>
      </w:tr>
      <w:tr w:rsidR="00432FB3" w:rsidRPr="005D38D2" w14:paraId="1BC29B09" w14:textId="77777777">
        <w:trPr>
          <w:jc w:val="center"/>
        </w:trPr>
        <w:tc>
          <w:tcPr>
            <w:tcW w:w="2041" w:type="dxa"/>
            <w:vAlign w:val="center"/>
          </w:tcPr>
          <w:p w14:paraId="55CB65FA" w14:textId="77777777" w:rsidR="00432FB3" w:rsidRDefault="00F41DD5">
            <w:pPr>
              <w:spacing w:line="276" w:lineRule="auto"/>
              <w:ind w:firstLine="0"/>
              <w:jc w:val="left"/>
            </w:pPr>
            <w:r>
              <w:rPr>
                <w:sz w:val="24"/>
              </w:rPr>
              <w:t>Экспорт</w:t>
            </w:r>
          </w:p>
        </w:tc>
        <w:tc>
          <w:tcPr>
            <w:tcW w:w="3231" w:type="dxa"/>
            <w:vAlign w:val="center"/>
          </w:tcPr>
          <w:p w14:paraId="77140A59" w14:textId="77777777" w:rsidR="00432FB3" w:rsidRDefault="00F41DD5">
            <w:pPr>
              <w:spacing w:line="276" w:lineRule="auto"/>
              <w:ind w:firstLine="0"/>
              <w:jc w:val="left"/>
            </w:pPr>
            <w:r>
              <w:rPr>
                <w:sz w:val="24"/>
              </w:rPr>
              <w:t>/api/projects/{projectId}/exports</w:t>
            </w:r>
          </w:p>
        </w:tc>
        <w:tc>
          <w:tcPr>
            <w:tcW w:w="3515" w:type="dxa"/>
            <w:vAlign w:val="center"/>
          </w:tcPr>
          <w:p w14:paraId="56DDF310" w14:textId="77777777" w:rsidR="00432FB3" w:rsidRPr="002A2734" w:rsidRDefault="00F41DD5">
            <w:pPr>
              <w:spacing w:line="276" w:lineRule="auto"/>
              <w:ind w:firstLine="0"/>
              <w:jc w:val="left"/>
              <w:rPr>
                <w:lang w:val="ru-RU"/>
              </w:rPr>
            </w:pPr>
            <w:r w:rsidRPr="002A2734">
              <w:rPr>
                <w:sz w:val="24"/>
                <w:lang w:val="ru-RU"/>
              </w:rPr>
              <w:t xml:space="preserve">Формирование и скачивание </w:t>
            </w:r>
            <w:r>
              <w:rPr>
                <w:sz w:val="24"/>
              </w:rPr>
              <w:t>DOCX</w:t>
            </w:r>
            <w:r w:rsidRPr="002A2734">
              <w:rPr>
                <w:sz w:val="24"/>
                <w:lang w:val="ru-RU"/>
              </w:rPr>
              <w:t>-досье</w:t>
            </w:r>
          </w:p>
        </w:tc>
      </w:tr>
      <w:tr w:rsidR="00432FB3" w:rsidRPr="005D38D2" w14:paraId="69964267" w14:textId="77777777">
        <w:trPr>
          <w:jc w:val="center"/>
        </w:trPr>
        <w:tc>
          <w:tcPr>
            <w:tcW w:w="2041" w:type="dxa"/>
            <w:vAlign w:val="center"/>
          </w:tcPr>
          <w:p w14:paraId="13C2632B" w14:textId="77777777" w:rsidR="00432FB3" w:rsidRDefault="00F41DD5">
            <w:pPr>
              <w:spacing w:line="276" w:lineRule="auto"/>
              <w:ind w:firstLine="0"/>
              <w:jc w:val="left"/>
            </w:pPr>
            <w:r>
              <w:rPr>
                <w:sz w:val="24"/>
              </w:rPr>
              <w:t>Операционные</w:t>
            </w:r>
          </w:p>
        </w:tc>
        <w:tc>
          <w:tcPr>
            <w:tcW w:w="3231" w:type="dxa"/>
            <w:vAlign w:val="center"/>
          </w:tcPr>
          <w:p w14:paraId="23631342" w14:textId="77777777" w:rsidR="00432FB3" w:rsidRDefault="00F41DD5">
            <w:pPr>
              <w:spacing w:line="276" w:lineRule="auto"/>
              <w:ind w:firstLine="0"/>
              <w:jc w:val="left"/>
            </w:pPr>
            <w:r>
              <w:rPr>
                <w:sz w:val="24"/>
              </w:rPr>
              <w:t>/live, /ready, /health, /metrics</w:t>
            </w:r>
          </w:p>
        </w:tc>
        <w:tc>
          <w:tcPr>
            <w:tcW w:w="3515" w:type="dxa"/>
            <w:vAlign w:val="center"/>
          </w:tcPr>
          <w:p w14:paraId="2AE68C04" w14:textId="77777777" w:rsidR="00432FB3" w:rsidRPr="002A2734" w:rsidRDefault="00F41DD5">
            <w:pPr>
              <w:spacing w:line="276" w:lineRule="auto"/>
              <w:ind w:firstLine="0"/>
              <w:jc w:val="left"/>
              <w:rPr>
                <w:lang w:val="ru-RU"/>
              </w:rPr>
            </w:pPr>
            <w:r w:rsidRPr="002A2734">
              <w:rPr>
                <w:sz w:val="24"/>
                <w:lang w:val="ru-RU"/>
              </w:rPr>
              <w:t>Мониторинг состояния и метрик приложения</w:t>
            </w:r>
          </w:p>
        </w:tc>
      </w:tr>
    </w:tbl>
    <w:p w14:paraId="447E5829" w14:textId="77777777" w:rsidR="00432FB3" w:rsidRPr="002A2734" w:rsidRDefault="00432FB3">
      <w:pPr>
        <w:rPr>
          <w:lang w:val="ru-RU"/>
        </w:rPr>
      </w:pPr>
    </w:p>
    <w:p w14:paraId="3E090891" w14:textId="77777777" w:rsidR="00432FB3" w:rsidRPr="002A2734" w:rsidRDefault="00F41DD5">
      <w:pPr>
        <w:keepNext/>
        <w:spacing w:before="120" w:after="120"/>
        <w:jc w:val="left"/>
        <w:rPr>
          <w:lang w:val="ru-RU"/>
        </w:rPr>
      </w:pPr>
      <w:r w:rsidRPr="002A2734">
        <w:rPr>
          <w:lang w:val="ru-RU"/>
        </w:rPr>
        <w:t>2.4 Проектирование клиентской части</w:t>
      </w:r>
    </w:p>
    <w:p w14:paraId="7B9A7D30" w14:textId="77777777" w:rsidR="00432FB3" w:rsidRPr="002A2734" w:rsidRDefault="00F41DD5">
      <w:pPr>
        <w:rPr>
          <w:lang w:val="ru-RU"/>
        </w:rPr>
      </w:pPr>
      <w:r w:rsidRPr="002A2734">
        <w:rPr>
          <w:lang w:val="ru-RU"/>
        </w:rPr>
        <w:t xml:space="preserve">Клиентская часть построена как </w:t>
      </w:r>
      <w:r>
        <w:t>React</w:t>
      </w:r>
      <w:r w:rsidRPr="002A2734">
        <w:rPr>
          <w:lang w:val="ru-RU"/>
        </w:rPr>
        <w:t xml:space="preserve">-приложение с маршрутизацией. Основной пользовательский маршрут ведет в рабочую область </w:t>
      </w:r>
      <w:r>
        <w:t>StoryDB</w:t>
      </w:r>
      <w:r w:rsidRPr="002A2734">
        <w:rPr>
          <w:lang w:val="ru-RU"/>
        </w:rPr>
        <w:t>, где проект представлен через вкладки базы данных, связей и временной линии. Такое разделение соответствует основным способам работы автора: редактирование сущностей, анализ отношений и просмотр хронологии.</w:t>
      </w:r>
    </w:p>
    <w:p w14:paraId="70C18475" w14:textId="77777777" w:rsidR="00432FB3" w:rsidRPr="002A2734" w:rsidRDefault="00F41DD5">
      <w:pPr>
        <w:rPr>
          <w:lang w:val="ru-RU"/>
        </w:rPr>
      </w:pPr>
      <w:r>
        <w:rPr>
          <w:lang w:val="ru-RU"/>
        </w:rPr>
        <w:t>Рабочая область приложения построена вокруг боковой навигации. В ней сгруппированы основные разделы проекта: персонажи, предметы, места, организации, каталоги, структуры, атрибуты и служебные настройки. Такой вариант размещения выбран из-за того, что автору часто требуется переходить между разными типами данных в рамках одного проекта. Верхняя панель используется для выбора текущего проекта, поиска, перехода к настройкам профиля и выполнения основных команд.</w:t>
      </w:r>
    </w:p>
    <w:p w14:paraId="4B037D9B" w14:textId="77777777" w:rsidR="00432FB3" w:rsidRPr="002A2734" w:rsidRDefault="00F41DD5">
      <w:pPr>
        <w:rPr>
          <w:lang w:val="ru-RU"/>
        </w:rPr>
      </w:pPr>
      <w:r>
        <w:rPr>
          <w:lang w:val="ru-RU"/>
        </w:rPr>
        <w:lastRenderedPageBreak/>
        <w:t>Формы редактирования разбиты на отдельные смысловые вкладки. Для объекта предусмотрены вкладки с базовыми сведениями, пользовательскими атрибутами, привязками к каталогам, участием в структурах, отношениями с другими объектами и временными данными. За счет этого карточка объекта не перегружает пользователя всеми полями сразу, а наполнение проекта может выполняться последовательно.</w:t>
      </w:r>
    </w:p>
    <w:p w14:paraId="5FF67BF2" w14:textId="77777777" w:rsidR="00432FB3" w:rsidRPr="002A2734" w:rsidRDefault="00F41DD5">
      <w:pPr>
        <w:rPr>
          <w:lang w:val="ru-RU"/>
        </w:rPr>
      </w:pPr>
      <w:r>
        <w:rPr>
          <w:lang w:val="ru-RU"/>
        </w:rPr>
        <w:t>Для работы с большими наборами данных в клиентской части предусмотрены виртуализация списков и локальная фильтрация. Эти механизмы особенно важны для крупных художественных проектов, где число персонажей, предметов, мест и организаций может быть значительным. Отображение только видимой части списка снижает нагрузку на браузер и помогает сохранить отзывчивость интерфейса при активной работе с проектом.</w:t>
      </w:r>
    </w:p>
    <w:p w14:paraId="0DFDEE8D" w14:textId="6834EDED" w:rsidR="00432FB3" w:rsidRPr="002A2734" w:rsidRDefault="00F41DD5">
      <w:pPr>
        <w:rPr>
          <w:lang w:val="ru-RU"/>
        </w:rPr>
      </w:pPr>
      <w:r>
        <w:rPr>
          <w:lang w:val="ru-RU"/>
        </w:rPr>
        <w:t>Клиентская часть поддерживает русскую и английскую локализаци</w:t>
      </w:r>
      <w:r w:rsidR="00396ADE">
        <w:rPr>
          <w:lang w:val="ru-RU"/>
        </w:rPr>
        <w:t>и</w:t>
      </w:r>
      <w:r>
        <w:rPr>
          <w:lang w:val="ru-RU"/>
        </w:rPr>
        <w:t>, светлую и темную тем</w:t>
      </w:r>
      <w:r w:rsidR="00396ADE">
        <w:rPr>
          <w:lang w:val="ru-RU"/>
        </w:rPr>
        <w:t>ы</w:t>
      </w:r>
      <w:r>
        <w:rPr>
          <w:lang w:val="ru-RU"/>
        </w:rPr>
        <w:t>, акцентные цветовые варианты и пользовательские параметры отображения. Эти функции не относятся к основной предметной логике приложения, однако они делают систему удобнее для постоянного использования и позволяют адаптировать интерфейс под предпочтения пользователя.</w:t>
      </w:r>
    </w:p>
    <w:p w14:paraId="61B53F75" w14:textId="77777777" w:rsidR="00432FB3" w:rsidRPr="002A2734" w:rsidRDefault="00F41DD5">
      <w:pPr>
        <w:rPr>
          <w:lang w:val="ru-RU"/>
        </w:rPr>
      </w:pPr>
      <w:r>
        <w:rPr>
          <w:lang w:val="ru-RU"/>
        </w:rPr>
        <w:t>При проектировании интерфейса учитывался характер работы автора. В процессе ведения проекта пользователь часто выполняет небольшие действия: открывает карточку, изменяет статус, добавляет связь, выбирает запись каталога или переходит к событию. Поэтому интерфейс должен сокращать количество лишних переходов и сохранять контекст текущего проекта.</w:t>
      </w:r>
    </w:p>
    <w:p w14:paraId="01505A1A" w14:textId="77777777" w:rsidR="00432FB3" w:rsidRPr="002A2734" w:rsidRDefault="00F41DD5">
      <w:pPr>
        <w:rPr>
          <w:lang w:val="ru-RU"/>
        </w:rPr>
      </w:pPr>
      <w:r>
        <w:rPr>
          <w:lang w:val="ru-RU"/>
        </w:rPr>
        <w:t>Часть проверок ввода выполняется на стороне клиента. Пользователь получает сообщения о незаполненных обязательных полях, некорректных числовых значениях, ошибочном пути изображения или неправильной настройке поля каталога до отправки запроса на сервер. Такая проверка повышает удобство работы, но не заменяет серверную валидацию, которая остается обязательной частью обработки данных.</w:t>
      </w:r>
    </w:p>
    <w:p w14:paraId="029D4ED2" w14:textId="77777777" w:rsidR="00432FB3" w:rsidRPr="002A2734" w:rsidRDefault="00F41DD5">
      <w:pPr>
        <w:rPr>
          <w:lang w:val="ru-RU"/>
        </w:rPr>
      </w:pPr>
      <w:r>
        <w:rPr>
          <w:lang w:val="ru-RU"/>
        </w:rPr>
        <w:lastRenderedPageBreak/>
        <w:t>Для разных разделов приложения важно единообразное представление сущностей. Карточки объектов, списки, результаты поиска, детали связей и элементы графа используют общие правила отображения имен, статусов и отношений. Это снижает вероятность расхождений в интерфейсе и упрощает дальнейшее сопровождение клиентского кода.</w:t>
      </w:r>
    </w:p>
    <w:p w14:paraId="67E58AAE" w14:textId="77777777" w:rsidR="00432FB3" w:rsidRPr="002A2734" w:rsidRDefault="00F41DD5">
      <w:pPr>
        <w:keepNext/>
        <w:spacing w:before="120" w:after="120"/>
        <w:jc w:val="left"/>
        <w:rPr>
          <w:lang w:val="ru-RU"/>
        </w:rPr>
      </w:pPr>
      <w:r w:rsidRPr="002A2734">
        <w:rPr>
          <w:lang w:val="ru-RU"/>
        </w:rPr>
        <w:t>2.5 Проектирование механизмов безопасности и эксплуатации</w:t>
      </w:r>
    </w:p>
    <w:p w14:paraId="6C0629FB" w14:textId="77777777" w:rsidR="00432FB3" w:rsidRPr="002A2734" w:rsidRDefault="00F41DD5">
      <w:pPr>
        <w:rPr>
          <w:lang w:val="ru-RU"/>
        </w:rPr>
      </w:pPr>
      <w:r w:rsidRPr="002A2734">
        <w:rPr>
          <w:lang w:val="ru-RU"/>
        </w:rPr>
        <w:t xml:space="preserve">Так как система хранит авторские материалы, требования безопасности являются значимыми. В приложении предусмотрена аутентификация пользователей на основе </w:t>
      </w:r>
      <w:r>
        <w:t>cookie</w:t>
      </w:r>
      <w:r w:rsidRPr="002A2734">
        <w:rPr>
          <w:lang w:val="ru-RU"/>
        </w:rPr>
        <w:t>-сессий. После входа пользователь получает доступ к своим проектам и к публичным проектам в зависимости от режима видимости.</w:t>
      </w:r>
    </w:p>
    <w:p w14:paraId="438581F0" w14:textId="77777777" w:rsidR="00432FB3" w:rsidRPr="002A2734" w:rsidRDefault="00F41DD5">
      <w:pPr>
        <w:rPr>
          <w:lang w:val="ru-RU"/>
        </w:rPr>
      </w:pPr>
      <w:r w:rsidRPr="002A2734">
        <w:rPr>
          <w:lang w:val="ru-RU"/>
        </w:rPr>
        <w:t>Разграничение доступа реализуется на уровне фильтров и сервисов. Для операций изменения требуется право редактирования или управления проектом. Для публичных снимков проекта допускается анонимный доступ только в режиме чтения, если владелец опубликовал соответствующий снимок.</w:t>
      </w:r>
    </w:p>
    <w:p w14:paraId="73D6A27C" w14:textId="77777777" w:rsidR="00432FB3" w:rsidRPr="002A2734" w:rsidRDefault="00F41DD5">
      <w:pPr>
        <w:rPr>
          <w:lang w:val="ru-RU"/>
        </w:rPr>
      </w:pPr>
      <w:r w:rsidRPr="002A2734">
        <w:rPr>
          <w:lang w:val="ru-RU"/>
        </w:rPr>
        <w:t xml:space="preserve">В системе предусмотрены ограничения размера тела запроса и размеров загружаемых файлов, проверка происхождения небезопасных запросов, </w:t>
      </w:r>
      <w:r>
        <w:t>CORS</w:t>
      </w:r>
      <w:r w:rsidRPr="002A2734">
        <w:rPr>
          <w:lang w:val="ru-RU"/>
        </w:rPr>
        <w:t>-политика для клиентского приложения, ограничения частоты обращений для аутентификации, загрузок и ресурсоемких операций.</w:t>
      </w:r>
    </w:p>
    <w:p w14:paraId="0C246822" w14:textId="77777777" w:rsidR="00432FB3" w:rsidRPr="002A2734" w:rsidRDefault="00F41DD5">
      <w:pPr>
        <w:rPr>
          <w:lang w:val="ru-RU"/>
        </w:rPr>
      </w:pPr>
      <w:r w:rsidRPr="002A2734">
        <w:rPr>
          <w:lang w:val="ru-RU"/>
        </w:rPr>
        <w:t xml:space="preserve">Для эксплуатации реализованы эндпоинты </w:t>
      </w:r>
      <w:r>
        <w:t>live</w:t>
      </w:r>
      <w:r w:rsidRPr="002A2734">
        <w:rPr>
          <w:lang w:val="ru-RU"/>
        </w:rPr>
        <w:t xml:space="preserve">, </w:t>
      </w:r>
      <w:r>
        <w:t>ready</w:t>
      </w:r>
      <w:r w:rsidRPr="002A2734">
        <w:rPr>
          <w:lang w:val="ru-RU"/>
        </w:rPr>
        <w:t xml:space="preserve"> и </w:t>
      </w:r>
      <w:r>
        <w:t>health</w:t>
      </w:r>
      <w:r w:rsidRPr="002A2734">
        <w:rPr>
          <w:lang w:val="ru-RU"/>
        </w:rPr>
        <w:t xml:space="preserve">, а также выдача метрик в обычном и </w:t>
      </w:r>
      <w:r>
        <w:t>Prometheus</w:t>
      </w:r>
      <w:r w:rsidRPr="002A2734">
        <w:rPr>
          <w:lang w:val="ru-RU"/>
        </w:rPr>
        <w:t>-совместимом формате. Это позволяет проверять доступность приложения, состояние базы данных, очередей экспорта, очереди аудита, кэша и потребление памяти.</w:t>
      </w:r>
    </w:p>
    <w:p w14:paraId="6BBBA835" w14:textId="77777777" w:rsidR="00432FB3" w:rsidRPr="002A2734" w:rsidRDefault="00F41DD5">
      <w:pPr>
        <w:rPr>
          <w:lang w:val="ru-RU"/>
        </w:rPr>
      </w:pPr>
      <w:r w:rsidRPr="002A2734">
        <w:rPr>
          <w:lang w:val="ru-RU"/>
        </w:rPr>
        <w:t xml:space="preserve">Аудит действий пользователя вынесен в отдельную очередь. Такой подход снижает влияние журналирования на время ответа основного запроса и позволяет фиксировать важные действия в проекте. Логи формируются с использованием </w:t>
      </w:r>
      <w:r>
        <w:t>Serilog</w:t>
      </w:r>
      <w:r w:rsidRPr="002A2734">
        <w:rPr>
          <w:lang w:val="ru-RU"/>
        </w:rPr>
        <w:t xml:space="preserve"> и могут сохраняться в файловую директорию контейнера.</w:t>
      </w:r>
    </w:p>
    <w:p w14:paraId="1930DA83" w14:textId="77777777" w:rsidR="00432FB3" w:rsidRDefault="00F41DD5">
      <w:pPr>
        <w:keepNext/>
        <w:spacing w:line="240" w:lineRule="auto"/>
        <w:ind w:firstLine="0"/>
        <w:jc w:val="center"/>
      </w:pPr>
      <w:r>
        <w:rPr>
          <w:noProof/>
        </w:rPr>
        <w:lastRenderedPageBreak/>
        <w:drawing>
          <wp:inline distT="0" distB="0" distL="0" distR="0" wp14:anchorId="218593D8" wp14:editId="1C859A84">
            <wp:extent cx="4464000" cy="36306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auth_flow.png"/>
                    <pic:cNvPicPr/>
                  </pic:nvPicPr>
                  <pic:blipFill>
                    <a:blip r:embed="rId19"/>
                    <a:stretch>
                      <a:fillRect/>
                    </a:stretch>
                  </pic:blipFill>
                  <pic:spPr>
                    <a:xfrm>
                      <a:off x="0" y="0"/>
                      <a:ext cx="4464000" cy="3630660"/>
                    </a:xfrm>
                    <a:prstGeom prst="rect">
                      <a:avLst/>
                    </a:prstGeom>
                  </pic:spPr>
                </pic:pic>
              </a:graphicData>
            </a:graphic>
          </wp:inline>
        </w:drawing>
      </w:r>
    </w:p>
    <w:p w14:paraId="023BA4BE" w14:textId="77777777" w:rsidR="00432FB3" w:rsidRPr="002A2734" w:rsidRDefault="00F41DD5">
      <w:pPr>
        <w:spacing w:after="120" w:line="240" w:lineRule="auto"/>
        <w:ind w:firstLine="0"/>
        <w:jc w:val="center"/>
        <w:rPr>
          <w:lang w:val="ru-RU"/>
        </w:rPr>
      </w:pPr>
      <w:r w:rsidRPr="002A2734">
        <w:rPr>
          <w:lang w:val="ru-RU"/>
        </w:rPr>
        <w:t>Рисунок 2.11 - Блок-схема процесса авторизации пользователя</w:t>
      </w:r>
    </w:p>
    <w:p w14:paraId="452BB5A2" w14:textId="77777777" w:rsidR="00432FB3" w:rsidRPr="002A2734" w:rsidRDefault="00F41DD5">
      <w:pPr>
        <w:rPr>
          <w:lang w:val="ru-RU"/>
        </w:rPr>
      </w:pPr>
      <w:r w:rsidRPr="002A2734">
        <w:rPr>
          <w:lang w:val="ru-RU"/>
        </w:rPr>
        <w:br w:type="page"/>
      </w:r>
    </w:p>
    <w:p w14:paraId="38E3F2ED" w14:textId="77777777" w:rsidR="00432FB3" w:rsidRPr="002A2734" w:rsidRDefault="00F41DD5">
      <w:pPr>
        <w:keepNext/>
        <w:jc w:val="left"/>
        <w:rPr>
          <w:lang w:val="ru-RU"/>
        </w:rPr>
      </w:pPr>
      <w:r w:rsidRPr="002A2734">
        <w:rPr>
          <w:lang w:val="ru-RU"/>
        </w:rPr>
        <w:lastRenderedPageBreak/>
        <w:t>3 Реализация веб-приложения</w:t>
      </w:r>
    </w:p>
    <w:p w14:paraId="1BEB4E3C" w14:textId="77777777" w:rsidR="00432FB3" w:rsidRPr="002A2734" w:rsidRDefault="00F41DD5">
      <w:pPr>
        <w:keepNext/>
        <w:spacing w:before="120" w:after="120"/>
        <w:jc w:val="left"/>
        <w:rPr>
          <w:lang w:val="ru-RU"/>
        </w:rPr>
      </w:pPr>
      <w:r w:rsidRPr="002A2734">
        <w:rPr>
          <w:lang w:val="ru-RU"/>
        </w:rPr>
        <w:t>3.1 Реализация серверной части</w:t>
      </w:r>
    </w:p>
    <w:p w14:paraId="2D2508FF" w14:textId="77777777" w:rsidR="00432FB3" w:rsidRPr="002A2734" w:rsidRDefault="00F41DD5">
      <w:pPr>
        <w:rPr>
          <w:lang w:val="ru-RU"/>
        </w:rPr>
      </w:pPr>
      <w:r w:rsidRPr="002A2734">
        <w:rPr>
          <w:lang w:val="ru-RU"/>
        </w:rPr>
        <w:t xml:space="preserve">Серверная часть реализована как </w:t>
      </w:r>
      <w:r>
        <w:t>ASP</w:t>
      </w:r>
      <w:r w:rsidRPr="002A2734">
        <w:rPr>
          <w:lang w:val="ru-RU"/>
        </w:rPr>
        <w:t>.</w:t>
      </w:r>
      <w:r>
        <w:t>NET</w:t>
      </w:r>
      <w:r w:rsidRPr="002A2734">
        <w:rPr>
          <w:lang w:val="ru-RU"/>
        </w:rPr>
        <w:t xml:space="preserve"> </w:t>
      </w:r>
      <w:r>
        <w:t>Core</w:t>
      </w:r>
      <w:r w:rsidRPr="002A2734">
        <w:rPr>
          <w:lang w:val="ru-RU"/>
        </w:rPr>
        <w:t xml:space="preserve"> </w:t>
      </w:r>
      <w:r>
        <w:t>Web</w:t>
      </w:r>
      <w:r w:rsidRPr="002A2734">
        <w:rPr>
          <w:lang w:val="ru-RU"/>
        </w:rPr>
        <w:t xml:space="preserve"> </w:t>
      </w:r>
      <w:r>
        <w:t>API</w:t>
      </w:r>
      <w:r w:rsidRPr="002A2734">
        <w:rPr>
          <w:lang w:val="ru-RU"/>
        </w:rPr>
        <w:t xml:space="preserve">. Точка входа приложения выполняет настройку </w:t>
      </w:r>
      <w:r>
        <w:t>Serilog</w:t>
      </w:r>
      <w:r w:rsidRPr="002A2734">
        <w:rPr>
          <w:lang w:val="ru-RU"/>
        </w:rPr>
        <w:t xml:space="preserve">, регистрацию сервисов, инициализацию хранилища данных, подключение </w:t>
      </w:r>
      <w:r>
        <w:t>middleware</w:t>
      </w:r>
      <w:r w:rsidRPr="002A2734">
        <w:rPr>
          <w:lang w:val="ru-RU"/>
        </w:rPr>
        <w:t>-конвейера, операционных эндпоинтов и контроллеров. При запуске применяется миграция базы данных и проверяется наличие корневой директории загрузок.</w:t>
      </w:r>
    </w:p>
    <w:p w14:paraId="00D6F722" w14:textId="77777777" w:rsidR="00432FB3" w:rsidRPr="002A2734" w:rsidRDefault="00F41DD5">
      <w:pPr>
        <w:rPr>
          <w:lang w:val="ru-RU"/>
        </w:rPr>
      </w:pPr>
      <w:r w:rsidRPr="002A2734">
        <w:rPr>
          <w:lang w:val="ru-RU"/>
        </w:rPr>
        <w:t xml:space="preserve">Регистрация зависимостей вынесена в расширение </w:t>
      </w:r>
      <w:r>
        <w:t>AddStoryDbApplication</w:t>
      </w:r>
      <w:r w:rsidRPr="002A2734">
        <w:rPr>
          <w:lang w:val="ru-RU"/>
        </w:rPr>
        <w:t>. В нем подключаются сервисы проектов, объектов, каталогов, атрибутов, структур, отношений, таймлайна, снимков проекта, экспорта, аутентификации, текущего пользователя, доступа к проектам, файлового хранилища, кэширования, аудита и метрик.</w:t>
      </w:r>
    </w:p>
    <w:p w14:paraId="51D37452" w14:textId="77777777" w:rsidR="00432FB3" w:rsidRPr="002A2734" w:rsidRDefault="00F41DD5">
      <w:pPr>
        <w:rPr>
          <w:lang w:val="ru-RU"/>
        </w:rPr>
      </w:pPr>
      <w:r w:rsidRPr="002A2734">
        <w:rPr>
          <w:lang w:val="ru-RU"/>
        </w:rPr>
        <w:t xml:space="preserve">Для базы данных используется пул контекстов </w:t>
      </w:r>
      <w:r>
        <w:t>Entity</w:t>
      </w:r>
      <w:r w:rsidRPr="002A2734">
        <w:rPr>
          <w:lang w:val="ru-RU"/>
        </w:rPr>
        <w:t xml:space="preserve"> </w:t>
      </w:r>
      <w:r>
        <w:t>Framework</w:t>
      </w:r>
      <w:r w:rsidRPr="002A2734">
        <w:rPr>
          <w:lang w:val="ru-RU"/>
        </w:rPr>
        <w:t xml:space="preserve"> </w:t>
      </w:r>
      <w:r>
        <w:t>Core</w:t>
      </w:r>
      <w:r w:rsidRPr="002A2734">
        <w:rPr>
          <w:lang w:val="ru-RU"/>
        </w:rPr>
        <w:t xml:space="preserve">. В настройках </w:t>
      </w:r>
      <w:r>
        <w:t>PostgreSQL</w:t>
      </w:r>
      <w:r w:rsidRPr="002A2734">
        <w:rPr>
          <w:lang w:val="ru-RU"/>
        </w:rPr>
        <w:t xml:space="preserve"> включено разбиение запросов, таймаут команд, повторные попытки подключения и параметры пула соединений. Это повышает устойчивость при работе в контейнерной среде.</w:t>
      </w:r>
    </w:p>
    <w:p w14:paraId="382244A2" w14:textId="77777777" w:rsidR="00432FB3" w:rsidRPr="002A2734" w:rsidRDefault="00F41DD5">
      <w:pPr>
        <w:rPr>
          <w:lang w:val="ru-RU"/>
        </w:rPr>
      </w:pPr>
      <w:r w:rsidRPr="002A2734">
        <w:rPr>
          <w:lang w:val="ru-RU"/>
        </w:rPr>
        <w:t>Сервисный слой реализует предметные операции: создание проектов, создание и редактирование объектов, управление атрибутами, каталогами и группами, построение графа отношений, сохранение компоновки графа, создание структур, назначение объектов на узлы, работа с событиями таймлайна и экспорт досье.</w:t>
      </w:r>
    </w:p>
    <w:p w14:paraId="15AFCDCD" w14:textId="77777777" w:rsidR="00432FB3" w:rsidRPr="002A2734" w:rsidRDefault="00F41DD5">
      <w:pPr>
        <w:rPr>
          <w:lang w:val="ru-RU"/>
        </w:rPr>
      </w:pPr>
      <w:r w:rsidRPr="002A2734">
        <w:rPr>
          <w:lang w:val="ru-RU"/>
        </w:rPr>
        <w:t xml:space="preserve">Валидация входных данных выполняется как на клиенте, так и на сервере. Серверная проверка необходима, так как клиентская валидация может быть обойдена. В проекте выделены </w:t>
      </w:r>
      <w:r>
        <w:t>RequestValidators</w:t>
      </w:r>
      <w:r w:rsidRPr="002A2734">
        <w:rPr>
          <w:lang w:val="ru-RU"/>
        </w:rPr>
        <w:t xml:space="preserve"> и специализированные валидаторы, например валидатор событий таймлайна.</w:t>
      </w:r>
    </w:p>
    <w:p w14:paraId="1476E7E0" w14:textId="77777777" w:rsidR="00432FB3" w:rsidRPr="002A2734" w:rsidRDefault="00F41DD5">
      <w:pPr>
        <w:rPr>
          <w:lang w:val="ru-RU"/>
        </w:rPr>
      </w:pPr>
      <w:r w:rsidRPr="002A2734">
        <w:rPr>
          <w:lang w:val="ru-RU"/>
        </w:rPr>
        <w:t xml:space="preserve">Конвейер обработки запросов включает </w:t>
      </w:r>
      <w:r>
        <w:t>middleware</w:t>
      </w:r>
      <w:r w:rsidRPr="002A2734">
        <w:rPr>
          <w:lang w:val="ru-RU"/>
        </w:rPr>
        <w:t xml:space="preserve"> для контекста логирования, централизованной обработки исключений, ограничения размера тела запроса, сжатия ответов, </w:t>
      </w:r>
      <w:r>
        <w:t>CORS</w:t>
      </w:r>
      <w:r w:rsidRPr="002A2734">
        <w:rPr>
          <w:lang w:val="ru-RU"/>
        </w:rPr>
        <w:t xml:space="preserve">, проверки небезопасного происхождения запроса, аутентификации, </w:t>
      </w:r>
      <w:r>
        <w:t>rate</w:t>
      </w:r>
      <w:r w:rsidRPr="002A2734">
        <w:rPr>
          <w:lang w:val="ru-RU"/>
        </w:rPr>
        <w:t xml:space="preserve"> </w:t>
      </w:r>
      <w:r>
        <w:t>limiting</w:t>
      </w:r>
      <w:r w:rsidRPr="002A2734">
        <w:rPr>
          <w:lang w:val="ru-RU"/>
        </w:rPr>
        <w:t xml:space="preserve">, защиты доступа к загруженным </w:t>
      </w:r>
      <w:r w:rsidRPr="002A2734">
        <w:rPr>
          <w:lang w:val="ru-RU"/>
        </w:rPr>
        <w:lastRenderedPageBreak/>
        <w:t>файлам, аудита и авторизации. Благодаря этому сквозные технические задачи не смешиваются с кодом контроллеров.</w:t>
      </w:r>
    </w:p>
    <w:p w14:paraId="30AA2AE8" w14:textId="77777777" w:rsidR="00432FB3" w:rsidRPr="002A2734" w:rsidRDefault="00F41DD5">
      <w:pPr>
        <w:rPr>
          <w:lang w:val="ru-RU"/>
        </w:rPr>
      </w:pPr>
      <w:r w:rsidRPr="002A2734">
        <w:rPr>
          <w:lang w:val="ru-RU"/>
        </w:rPr>
        <w:t xml:space="preserve">Сервис файлового хранилища инкапсулирует работу с директориями загрузок. </w:t>
      </w:r>
      <w:r>
        <w:t>API</w:t>
      </w:r>
      <w:r w:rsidRPr="002A2734">
        <w:rPr>
          <w:lang w:val="ru-RU"/>
        </w:rPr>
        <w:t xml:space="preserve"> не должен знать физические детали размещения файлов, кроме публичного пути и метаданных. Такой подход упрощает дальнейшее изменение способа хранения без переписывания предметной логики.</w:t>
      </w:r>
    </w:p>
    <w:p w14:paraId="0B3CD868" w14:textId="77777777" w:rsidR="00432FB3" w:rsidRPr="002A2734" w:rsidRDefault="00F41DD5">
      <w:pPr>
        <w:rPr>
          <w:lang w:val="ru-RU"/>
        </w:rPr>
      </w:pPr>
      <w:r w:rsidRPr="002A2734">
        <w:rPr>
          <w:lang w:val="ru-RU"/>
        </w:rPr>
        <w:t xml:space="preserve">Для фоновых операций используется </w:t>
      </w:r>
      <w:r>
        <w:t>hosted</w:t>
      </w:r>
      <w:r w:rsidRPr="002A2734">
        <w:rPr>
          <w:lang w:val="ru-RU"/>
        </w:rPr>
        <w:t xml:space="preserve"> </w:t>
      </w:r>
      <w:r>
        <w:t>service</w:t>
      </w:r>
      <w:r w:rsidRPr="002A2734">
        <w:rPr>
          <w:lang w:val="ru-RU"/>
        </w:rPr>
        <w:t xml:space="preserve">. В частности, очередь экспорта позволяет принять запрос пользователя, вернуть идентификатор задания и выполнить формирование файла асинхронно. Это важно, потому что генерация </w:t>
      </w:r>
      <w:r>
        <w:t>DOCX</w:t>
      </w:r>
      <w:r w:rsidRPr="002A2734">
        <w:rPr>
          <w:lang w:val="ru-RU"/>
        </w:rPr>
        <w:t xml:space="preserve"> может занимать больше времени, чем обычный запрос чтения.</w:t>
      </w:r>
    </w:p>
    <w:p w14:paraId="3846C441" w14:textId="77777777" w:rsidR="00432FB3" w:rsidRDefault="00F41DD5">
      <w:pPr>
        <w:spacing w:before="120" w:after="60" w:line="240" w:lineRule="auto"/>
        <w:ind w:firstLine="0"/>
        <w:jc w:val="right"/>
      </w:pPr>
      <w:r>
        <w:t>Таблица 3.1 - Модули серверной части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5953"/>
      </w:tblGrid>
      <w:tr w:rsidR="00432FB3" w14:paraId="1BDD1A01" w14:textId="77777777">
        <w:trPr>
          <w:jc w:val="center"/>
        </w:trPr>
        <w:tc>
          <w:tcPr>
            <w:tcW w:w="2835" w:type="dxa"/>
            <w:shd w:val="clear" w:color="auto" w:fill="EDEDED"/>
            <w:vAlign w:val="center"/>
          </w:tcPr>
          <w:p w14:paraId="0DE3CD7B" w14:textId="77777777" w:rsidR="00432FB3" w:rsidRDefault="00F41DD5">
            <w:pPr>
              <w:spacing w:line="276" w:lineRule="auto"/>
              <w:ind w:firstLine="0"/>
              <w:jc w:val="left"/>
            </w:pPr>
            <w:r>
              <w:rPr>
                <w:b/>
                <w:sz w:val="24"/>
              </w:rPr>
              <w:t>Модуль API</w:t>
            </w:r>
          </w:p>
        </w:tc>
        <w:tc>
          <w:tcPr>
            <w:tcW w:w="5953" w:type="dxa"/>
            <w:shd w:val="clear" w:color="auto" w:fill="EDEDED"/>
            <w:vAlign w:val="center"/>
          </w:tcPr>
          <w:p w14:paraId="774E8F51" w14:textId="77777777" w:rsidR="00432FB3" w:rsidRDefault="00F41DD5">
            <w:pPr>
              <w:spacing w:line="276" w:lineRule="auto"/>
              <w:ind w:firstLine="0"/>
              <w:jc w:val="left"/>
            </w:pPr>
            <w:r>
              <w:rPr>
                <w:b/>
                <w:sz w:val="24"/>
              </w:rPr>
              <w:t>Основная ответственность</w:t>
            </w:r>
          </w:p>
        </w:tc>
      </w:tr>
      <w:tr w:rsidR="00432FB3" w:rsidRPr="005D38D2" w14:paraId="62498DDE" w14:textId="77777777">
        <w:trPr>
          <w:jc w:val="center"/>
        </w:trPr>
        <w:tc>
          <w:tcPr>
            <w:tcW w:w="2835" w:type="dxa"/>
            <w:vAlign w:val="center"/>
          </w:tcPr>
          <w:p w14:paraId="0C3B4A58" w14:textId="77777777" w:rsidR="00432FB3" w:rsidRDefault="00F41DD5">
            <w:pPr>
              <w:spacing w:line="276" w:lineRule="auto"/>
              <w:ind w:firstLine="0"/>
              <w:jc w:val="left"/>
            </w:pPr>
            <w:r>
              <w:rPr>
                <w:sz w:val="24"/>
              </w:rPr>
              <w:t>AuthController</w:t>
            </w:r>
          </w:p>
        </w:tc>
        <w:tc>
          <w:tcPr>
            <w:tcW w:w="5953" w:type="dxa"/>
            <w:vAlign w:val="center"/>
          </w:tcPr>
          <w:p w14:paraId="599FCB5D" w14:textId="77777777" w:rsidR="00432FB3" w:rsidRPr="002A2734" w:rsidRDefault="00F41DD5">
            <w:pPr>
              <w:spacing w:line="276" w:lineRule="auto"/>
              <w:ind w:firstLine="0"/>
              <w:jc w:val="left"/>
              <w:rPr>
                <w:lang w:val="ru-RU"/>
              </w:rPr>
            </w:pPr>
            <w:r w:rsidRPr="002A2734">
              <w:rPr>
                <w:sz w:val="24"/>
                <w:lang w:val="ru-RU"/>
              </w:rPr>
              <w:t>Регистрация, вход, выход, получение и обновление профиля</w:t>
            </w:r>
          </w:p>
        </w:tc>
      </w:tr>
      <w:tr w:rsidR="00432FB3" w:rsidRPr="005D38D2" w14:paraId="3717D4EB" w14:textId="77777777">
        <w:trPr>
          <w:jc w:val="center"/>
        </w:trPr>
        <w:tc>
          <w:tcPr>
            <w:tcW w:w="2835" w:type="dxa"/>
            <w:vAlign w:val="center"/>
          </w:tcPr>
          <w:p w14:paraId="3AD46ABF" w14:textId="77777777" w:rsidR="00432FB3" w:rsidRDefault="00F41DD5">
            <w:pPr>
              <w:spacing w:line="276" w:lineRule="auto"/>
              <w:ind w:firstLine="0"/>
              <w:jc w:val="left"/>
            </w:pPr>
            <w:r>
              <w:rPr>
                <w:sz w:val="24"/>
              </w:rPr>
              <w:t>ProjectsController</w:t>
            </w:r>
          </w:p>
        </w:tc>
        <w:tc>
          <w:tcPr>
            <w:tcW w:w="5953" w:type="dxa"/>
            <w:vAlign w:val="center"/>
          </w:tcPr>
          <w:p w14:paraId="020FE6D9" w14:textId="77777777" w:rsidR="00432FB3" w:rsidRPr="002A2734" w:rsidRDefault="00F41DD5">
            <w:pPr>
              <w:spacing w:line="276" w:lineRule="auto"/>
              <w:ind w:firstLine="0"/>
              <w:jc w:val="left"/>
              <w:rPr>
                <w:lang w:val="ru-RU"/>
              </w:rPr>
            </w:pPr>
            <w:r w:rsidRPr="002A2734">
              <w:rPr>
                <w:sz w:val="24"/>
                <w:lang w:val="ru-RU"/>
              </w:rPr>
              <w:t>Создание, редактирование, удаление и список проектов</w:t>
            </w:r>
          </w:p>
        </w:tc>
      </w:tr>
      <w:tr w:rsidR="00432FB3" w:rsidRPr="005D38D2" w14:paraId="2A4262FB" w14:textId="77777777">
        <w:trPr>
          <w:jc w:val="center"/>
        </w:trPr>
        <w:tc>
          <w:tcPr>
            <w:tcW w:w="2835" w:type="dxa"/>
            <w:vAlign w:val="center"/>
          </w:tcPr>
          <w:p w14:paraId="28501D28" w14:textId="77777777" w:rsidR="00432FB3" w:rsidRDefault="00F41DD5">
            <w:pPr>
              <w:spacing w:line="276" w:lineRule="auto"/>
              <w:ind w:firstLine="0"/>
              <w:jc w:val="left"/>
            </w:pPr>
            <w:r>
              <w:rPr>
                <w:sz w:val="24"/>
              </w:rPr>
              <w:t>ObjectsController</w:t>
            </w:r>
          </w:p>
        </w:tc>
        <w:tc>
          <w:tcPr>
            <w:tcW w:w="5953" w:type="dxa"/>
            <w:vAlign w:val="center"/>
          </w:tcPr>
          <w:p w14:paraId="247B5396" w14:textId="77777777" w:rsidR="00432FB3" w:rsidRPr="002A2734" w:rsidRDefault="00F41DD5">
            <w:pPr>
              <w:spacing w:line="276" w:lineRule="auto"/>
              <w:ind w:firstLine="0"/>
              <w:jc w:val="left"/>
              <w:rPr>
                <w:lang w:val="ru-RU"/>
              </w:rPr>
            </w:pPr>
            <w:r w:rsidRPr="002A2734">
              <w:rPr>
                <w:sz w:val="24"/>
                <w:lang w:val="ru-RU"/>
              </w:rPr>
              <w:t>Карточки объектов, галереи и краткие представления</w:t>
            </w:r>
          </w:p>
        </w:tc>
      </w:tr>
      <w:tr w:rsidR="00432FB3" w:rsidRPr="005D38D2" w14:paraId="0D013A5D" w14:textId="77777777">
        <w:trPr>
          <w:jc w:val="center"/>
        </w:trPr>
        <w:tc>
          <w:tcPr>
            <w:tcW w:w="2835" w:type="dxa"/>
            <w:vAlign w:val="center"/>
          </w:tcPr>
          <w:p w14:paraId="4FDC0795" w14:textId="77777777" w:rsidR="00432FB3" w:rsidRDefault="00F41DD5">
            <w:pPr>
              <w:spacing w:line="276" w:lineRule="auto"/>
              <w:ind w:firstLine="0"/>
              <w:jc w:val="left"/>
            </w:pPr>
            <w:r>
              <w:rPr>
                <w:sz w:val="24"/>
              </w:rPr>
              <w:t>CatalogsController</w:t>
            </w:r>
          </w:p>
        </w:tc>
        <w:tc>
          <w:tcPr>
            <w:tcW w:w="5953" w:type="dxa"/>
            <w:vAlign w:val="center"/>
          </w:tcPr>
          <w:p w14:paraId="471BB525" w14:textId="77777777" w:rsidR="00432FB3" w:rsidRPr="002A2734" w:rsidRDefault="00F41DD5">
            <w:pPr>
              <w:spacing w:line="276" w:lineRule="auto"/>
              <w:ind w:firstLine="0"/>
              <w:jc w:val="left"/>
              <w:rPr>
                <w:lang w:val="ru-RU"/>
              </w:rPr>
            </w:pPr>
            <w:r w:rsidRPr="002A2734">
              <w:rPr>
                <w:sz w:val="24"/>
                <w:lang w:val="ru-RU"/>
              </w:rPr>
              <w:t>Каталоги, записи, группы, поля и группы полей</w:t>
            </w:r>
          </w:p>
        </w:tc>
      </w:tr>
      <w:tr w:rsidR="00432FB3" w:rsidRPr="005D38D2" w14:paraId="5E573159" w14:textId="77777777">
        <w:trPr>
          <w:jc w:val="center"/>
        </w:trPr>
        <w:tc>
          <w:tcPr>
            <w:tcW w:w="2835" w:type="dxa"/>
            <w:vAlign w:val="center"/>
          </w:tcPr>
          <w:p w14:paraId="0328C72C" w14:textId="77777777" w:rsidR="00432FB3" w:rsidRDefault="00F41DD5">
            <w:pPr>
              <w:spacing w:line="276" w:lineRule="auto"/>
              <w:ind w:firstLine="0"/>
              <w:jc w:val="left"/>
            </w:pPr>
            <w:r>
              <w:rPr>
                <w:sz w:val="24"/>
              </w:rPr>
              <w:t>StructuresController</w:t>
            </w:r>
          </w:p>
        </w:tc>
        <w:tc>
          <w:tcPr>
            <w:tcW w:w="5953" w:type="dxa"/>
            <w:vAlign w:val="center"/>
          </w:tcPr>
          <w:p w14:paraId="4E6D9E1A" w14:textId="77777777" w:rsidR="00432FB3" w:rsidRPr="002A2734" w:rsidRDefault="00F41DD5">
            <w:pPr>
              <w:spacing w:line="276" w:lineRule="auto"/>
              <w:ind w:firstLine="0"/>
              <w:jc w:val="left"/>
              <w:rPr>
                <w:lang w:val="ru-RU"/>
              </w:rPr>
            </w:pPr>
            <w:r w:rsidRPr="002A2734">
              <w:rPr>
                <w:sz w:val="24"/>
                <w:lang w:val="ru-RU"/>
              </w:rPr>
              <w:t>Структуры, узлы, использования и назначения объектов</w:t>
            </w:r>
          </w:p>
        </w:tc>
      </w:tr>
      <w:tr w:rsidR="00432FB3" w:rsidRPr="005D38D2" w14:paraId="3B9C6B1B" w14:textId="77777777">
        <w:trPr>
          <w:jc w:val="center"/>
        </w:trPr>
        <w:tc>
          <w:tcPr>
            <w:tcW w:w="2835" w:type="dxa"/>
            <w:vAlign w:val="center"/>
          </w:tcPr>
          <w:p w14:paraId="520D155F" w14:textId="77777777" w:rsidR="00432FB3" w:rsidRDefault="00F41DD5">
            <w:pPr>
              <w:spacing w:line="276" w:lineRule="auto"/>
              <w:ind w:firstLine="0"/>
              <w:jc w:val="left"/>
            </w:pPr>
            <w:r>
              <w:rPr>
                <w:sz w:val="24"/>
              </w:rPr>
              <w:t>RelationsController</w:t>
            </w:r>
          </w:p>
        </w:tc>
        <w:tc>
          <w:tcPr>
            <w:tcW w:w="5953" w:type="dxa"/>
            <w:vAlign w:val="center"/>
          </w:tcPr>
          <w:p w14:paraId="5AF9C8E2" w14:textId="77777777" w:rsidR="00432FB3" w:rsidRPr="002A2734" w:rsidRDefault="00F41DD5">
            <w:pPr>
              <w:spacing w:line="276" w:lineRule="auto"/>
              <w:ind w:firstLine="0"/>
              <w:jc w:val="left"/>
              <w:rPr>
                <w:lang w:val="ru-RU"/>
              </w:rPr>
            </w:pPr>
            <w:r w:rsidRPr="002A2734">
              <w:rPr>
                <w:sz w:val="24"/>
                <w:lang w:val="ru-RU"/>
              </w:rPr>
              <w:t>Граф связей и сохранение пользовательской раскладки</w:t>
            </w:r>
          </w:p>
        </w:tc>
      </w:tr>
      <w:tr w:rsidR="00432FB3" w:rsidRPr="005D38D2" w14:paraId="763D11AB" w14:textId="77777777">
        <w:trPr>
          <w:jc w:val="center"/>
        </w:trPr>
        <w:tc>
          <w:tcPr>
            <w:tcW w:w="2835" w:type="dxa"/>
            <w:vAlign w:val="center"/>
          </w:tcPr>
          <w:p w14:paraId="7AC5BEF3" w14:textId="77777777" w:rsidR="00432FB3" w:rsidRDefault="00F41DD5">
            <w:pPr>
              <w:spacing w:line="276" w:lineRule="auto"/>
              <w:ind w:firstLine="0"/>
              <w:jc w:val="left"/>
            </w:pPr>
            <w:r>
              <w:rPr>
                <w:sz w:val="24"/>
              </w:rPr>
              <w:t>TimelineController</w:t>
            </w:r>
          </w:p>
        </w:tc>
        <w:tc>
          <w:tcPr>
            <w:tcW w:w="5953" w:type="dxa"/>
            <w:vAlign w:val="center"/>
          </w:tcPr>
          <w:p w14:paraId="0F3B6FCF" w14:textId="77777777" w:rsidR="00432FB3" w:rsidRPr="002A2734" w:rsidRDefault="00F41DD5">
            <w:pPr>
              <w:spacing w:line="276" w:lineRule="auto"/>
              <w:ind w:firstLine="0"/>
              <w:jc w:val="left"/>
              <w:rPr>
                <w:lang w:val="ru-RU"/>
              </w:rPr>
            </w:pPr>
            <w:r w:rsidRPr="002A2734">
              <w:rPr>
                <w:sz w:val="24"/>
                <w:lang w:val="ru-RU"/>
              </w:rPr>
              <w:t>События, связи событий, галереи, настройки и раскладка таймлайна</w:t>
            </w:r>
          </w:p>
        </w:tc>
      </w:tr>
      <w:tr w:rsidR="00432FB3" w:rsidRPr="005D38D2" w14:paraId="19F36DF2" w14:textId="77777777">
        <w:trPr>
          <w:jc w:val="center"/>
        </w:trPr>
        <w:tc>
          <w:tcPr>
            <w:tcW w:w="2835" w:type="dxa"/>
            <w:vAlign w:val="center"/>
          </w:tcPr>
          <w:p w14:paraId="1FDBB32D" w14:textId="77777777" w:rsidR="00432FB3" w:rsidRDefault="00F41DD5">
            <w:pPr>
              <w:spacing w:line="276" w:lineRule="auto"/>
              <w:ind w:firstLine="0"/>
              <w:jc w:val="left"/>
            </w:pPr>
            <w:r>
              <w:rPr>
                <w:sz w:val="24"/>
              </w:rPr>
              <w:t>ProjectSnapshotsController</w:t>
            </w:r>
          </w:p>
        </w:tc>
        <w:tc>
          <w:tcPr>
            <w:tcW w:w="5953" w:type="dxa"/>
            <w:vAlign w:val="center"/>
          </w:tcPr>
          <w:p w14:paraId="4A75881C" w14:textId="77777777" w:rsidR="00432FB3" w:rsidRPr="002A2734" w:rsidRDefault="00F41DD5">
            <w:pPr>
              <w:spacing w:line="276" w:lineRule="auto"/>
              <w:ind w:firstLine="0"/>
              <w:jc w:val="left"/>
              <w:rPr>
                <w:lang w:val="ru-RU"/>
              </w:rPr>
            </w:pPr>
            <w:r w:rsidRPr="002A2734">
              <w:rPr>
                <w:sz w:val="24"/>
                <w:lang w:val="ru-RU"/>
              </w:rPr>
              <w:t>Сборка, публикация и получение снимков проекта</w:t>
            </w:r>
          </w:p>
        </w:tc>
      </w:tr>
      <w:tr w:rsidR="00432FB3" w:rsidRPr="005D38D2" w14:paraId="41E4773C" w14:textId="77777777">
        <w:trPr>
          <w:jc w:val="center"/>
        </w:trPr>
        <w:tc>
          <w:tcPr>
            <w:tcW w:w="2835" w:type="dxa"/>
            <w:vAlign w:val="center"/>
          </w:tcPr>
          <w:p w14:paraId="2ACD933D" w14:textId="77777777" w:rsidR="00432FB3" w:rsidRDefault="00F41DD5">
            <w:pPr>
              <w:spacing w:line="276" w:lineRule="auto"/>
              <w:ind w:firstLine="0"/>
              <w:jc w:val="left"/>
            </w:pPr>
            <w:r>
              <w:rPr>
                <w:sz w:val="24"/>
              </w:rPr>
              <w:t>ExportsController</w:t>
            </w:r>
          </w:p>
        </w:tc>
        <w:tc>
          <w:tcPr>
            <w:tcW w:w="5953" w:type="dxa"/>
            <w:vAlign w:val="center"/>
          </w:tcPr>
          <w:p w14:paraId="2B965916" w14:textId="77777777" w:rsidR="00432FB3" w:rsidRPr="002A2734" w:rsidRDefault="00F41DD5">
            <w:pPr>
              <w:spacing w:line="276" w:lineRule="auto"/>
              <w:ind w:firstLine="0"/>
              <w:jc w:val="left"/>
              <w:rPr>
                <w:lang w:val="ru-RU"/>
              </w:rPr>
            </w:pPr>
            <w:r w:rsidRPr="002A2734">
              <w:rPr>
                <w:sz w:val="24"/>
                <w:lang w:val="ru-RU"/>
              </w:rPr>
              <w:t xml:space="preserve">Синхронный и фоновый экспорт </w:t>
            </w:r>
            <w:r>
              <w:rPr>
                <w:sz w:val="24"/>
              </w:rPr>
              <w:t>DOCX</w:t>
            </w:r>
            <w:r w:rsidRPr="002A2734">
              <w:rPr>
                <w:sz w:val="24"/>
                <w:lang w:val="ru-RU"/>
              </w:rPr>
              <w:t>-досье</w:t>
            </w:r>
          </w:p>
        </w:tc>
      </w:tr>
      <w:tr w:rsidR="00432FB3" w14:paraId="3ADA001A" w14:textId="77777777">
        <w:trPr>
          <w:jc w:val="center"/>
        </w:trPr>
        <w:tc>
          <w:tcPr>
            <w:tcW w:w="2835" w:type="dxa"/>
            <w:vAlign w:val="center"/>
          </w:tcPr>
          <w:p w14:paraId="74BF1541" w14:textId="77777777" w:rsidR="00432FB3" w:rsidRDefault="00F41DD5">
            <w:pPr>
              <w:spacing w:line="276" w:lineRule="auto"/>
              <w:ind w:firstLine="0"/>
              <w:jc w:val="left"/>
            </w:pPr>
            <w:r>
              <w:rPr>
                <w:sz w:val="24"/>
              </w:rPr>
              <w:t>UploadsController</w:t>
            </w:r>
          </w:p>
        </w:tc>
        <w:tc>
          <w:tcPr>
            <w:tcW w:w="5953" w:type="dxa"/>
            <w:vAlign w:val="center"/>
          </w:tcPr>
          <w:p w14:paraId="619F645C" w14:textId="77777777" w:rsidR="00432FB3" w:rsidRDefault="00F41DD5">
            <w:pPr>
              <w:spacing w:line="276" w:lineRule="auto"/>
              <w:ind w:firstLine="0"/>
              <w:jc w:val="left"/>
            </w:pPr>
            <w:r>
              <w:rPr>
                <w:sz w:val="24"/>
              </w:rPr>
              <w:t>Загрузка и проверка изображений</w:t>
            </w:r>
          </w:p>
        </w:tc>
      </w:tr>
    </w:tbl>
    <w:p w14:paraId="5842C7C0" w14:textId="77777777" w:rsidR="00432FB3" w:rsidRDefault="00432FB3"/>
    <w:p w14:paraId="14F5F695" w14:textId="77777777" w:rsidR="00432FB3" w:rsidRDefault="00F41DD5">
      <w:pPr>
        <w:keepNext/>
        <w:spacing w:before="120" w:after="120"/>
        <w:jc w:val="left"/>
      </w:pPr>
      <w:r>
        <w:t xml:space="preserve">3.2 Реализация </w:t>
      </w:r>
      <w:r>
        <w:t>пользовательского интерфейса</w:t>
      </w:r>
    </w:p>
    <w:p w14:paraId="3B015FD6" w14:textId="77777777" w:rsidR="00432FB3" w:rsidRPr="002A2734" w:rsidRDefault="00F41DD5">
      <w:pPr>
        <w:rPr>
          <w:lang w:val="ru-RU"/>
        </w:rPr>
      </w:pPr>
      <w:r w:rsidRPr="002A2734">
        <w:rPr>
          <w:lang w:val="ru-RU"/>
        </w:rPr>
        <w:t xml:space="preserve">Клиентская часть реализована на </w:t>
      </w:r>
      <w:r>
        <w:t>React</w:t>
      </w:r>
      <w:r w:rsidRPr="002A2734">
        <w:rPr>
          <w:lang w:val="ru-RU"/>
        </w:rPr>
        <w:t xml:space="preserve"> и </w:t>
      </w:r>
      <w:r>
        <w:t>TypeScript</w:t>
      </w:r>
      <w:r w:rsidRPr="002A2734">
        <w:rPr>
          <w:lang w:val="ru-RU"/>
        </w:rPr>
        <w:t xml:space="preserve">. Приложение использует маршрутизацию, ленивую загрузку крупных модулей и разделение интерфейса на компоненты. Основной экран </w:t>
      </w:r>
      <w:r>
        <w:t>StoryDB</w:t>
      </w:r>
      <w:r w:rsidRPr="002A2734">
        <w:rPr>
          <w:lang w:val="ru-RU"/>
        </w:rPr>
        <w:t xml:space="preserve"> содержит верхнюю панель, панель проекта, боковую навигацию и рабочую область выбранного раздела.</w:t>
      </w:r>
    </w:p>
    <w:p w14:paraId="3EC666F0" w14:textId="77777777" w:rsidR="00432FB3" w:rsidRPr="002A2734" w:rsidRDefault="00F41DD5">
      <w:pPr>
        <w:rPr>
          <w:lang w:val="ru-RU"/>
        </w:rPr>
      </w:pPr>
      <w:r w:rsidRPr="002A2734">
        <w:rPr>
          <w:lang w:val="ru-RU"/>
        </w:rPr>
        <w:lastRenderedPageBreak/>
        <w:t>Рабочая область базы данных включает карточки объектов, редакторы, панели атрибутов, каталоги и структуры. Автор может создавать проект, добавлять персонажей, предметы, места и организации, заполнять основные поля, выбирать изображение, добавлять характеристики и привязывать объект к каталогам или структурам.</w:t>
      </w:r>
    </w:p>
    <w:p w14:paraId="5C67E8FE" w14:textId="77777777" w:rsidR="00432FB3" w:rsidRPr="002A2734" w:rsidRDefault="00F41DD5">
      <w:pPr>
        <w:rPr>
          <w:lang w:val="ru-RU"/>
        </w:rPr>
      </w:pPr>
      <w:r w:rsidRPr="002A2734">
        <w:rPr>
          <w:lang w:val="ru-RU"/>
        </w:rPr>
        <w:t>Для объектов предусмотрены как карточное, так и списочное представление. Карточное представление удобно для визуального просмотра художественного мира, списочное - для быстрого поиска и сравнения. Вспомогательные функции формируют полные имена, инициалы, подписи связей и легкие представления объектов для больших списков.</w:t>
      </w:r>
    </w:p>
    <w:p w14:paraId="19623004" w14:textId="77777777" w:rsidR="00432FB3" w:rsidRPr="002A2734" w:rsidRDefault="00F41DD5">
      <w:pPr>
        <w:rPr>
          <w:lang w:val="ru-RU"/>
        </w:rPr>
      </w:pPr>
      <w:r w:rsidRPr="002A2734">
        <w:rPr>
          <w:lang w:val="ru-RU"/>
        </w:rPr>
        <w:t>Каталоги реализованы как настраиваемые справочники. Пользователь может создавать каталог, добавлять поля разных типов, объединять поля в группы, создавать группы записей и записи с пользовательскими значениями. Это позволяет описывать разные предметные области: расы, классы, фракции, технологии, языки, артефакты, законы мира.</w:t>
      </w:r>
    </w:p>
    <w:p w14:paraId="66D8D7D3" w14:textId="77777777" w:rsidR="00432FB3" w:rsidRPr="002A2734" w:rsidRDefault="00F41DD5">
      <w:pPr>
        <w:rPr>
          <w:lang w:val="ru-RU"/>
        </w:rPr>
      </w:pPr>
      <w:r>
        <w:rPr>
          <w:lang w:val="ru-RU"/>
        </w:rPr>
        <w:t>При реализации интерфейса отдельно учитывалась работа с объемными проектами. Для списков объектов добавлены поиск, локальная фильтрация, отображение только активных элементов и виртуализация. Карточки имеют предсказуемые размеры, а сложные формы вынесены во вкладки. Это позволяет не перегружать экран большим количеством полей и сохранять нормальную скорость работы при регулярном использовании приложения.</w:t>
      </w:r>
    </w:p>
    <w:p w14:paraId="27DCB9B5" w14:textId="77777777" w:rsidR="00432FB3" w:rsidRPr="002A2734" w:rsidRDefault="00F41DD5">
      <w:pPr>
        <w:rPr>
          <w:lang w:val="ru-RU"/>
        </w:rPr>
      </w:pPr>
      <w:r>
        <w:rPr>
          <w:lang w:val="ru-RU"/>
        </w:rPr>
        <w:t>Маршрутизация клиентского приложения настроена так, чтобы отдельные разделы проекта можно было открыть по прямой ссылке. Пользователь может перейти сразу к базе персонажей, графу отношений, каталогу или карточке конкретного объекта. Такой подход полезен при возвращении к уже открытому рабочему состоянию и при передаче ссылки другому участнику проекта.</w:t>
      </w:r>
    </w:p>
    <w:p w14:paraId="59CD187D" w14:textId="77777777" w:rsidR="00432FB3" w:rsidRPr="002A2734" w:rsidRDefault="00F41DD5">
      <w:pPr>
        <w:rPr>
          <w:lang w:val="ru-RU"/>
        </w:rPr>
      </w:pPr>
      <w:r>
        <w:rPr>
          <w:lang w:val="ru-RU"/>
        </w:rPr>
        <w:t xml:space="preserve">Операции создания и редактирования, которые не требуют отдельной страницы, выполняются в диалоговых окнах. Пользователь остается в текущем разделе, видит исходный список или схему и после сохранения </w:t>
      </w:r>
      <w:r>
        <w:rPr>
          <w:lang w:val="ru-RU"/>
        </w:rPr>
        <w:lastRenderedPageBreak/>
        <w:t>возвращается к тому же месту. Это особенно важно при последовательном внесении небольших изменений в несколько объектов.</w:t>
      </w:r>
    </w:p>
    <w:p w14:paraId="2C31550B" w14:textId="77777777" w:rsidR="00432FB3" w:rsidRPr="002A2734" w:rsidRDefault="00F41DD5">
      <w:pPr>
        <w:rPr>
          <w:lang w:val="ru-RU"/>
        </w:rPr>
      </w:pPr>
      <w:r w:rsidRPr="002A2734">
        <w:rPr>
          <w:lang w:val="ru-RU"/>
        </w:rPr>
        <w:t>Визуальные компоненты проекта разделены по областям: карточки объектов, детали объектов, каталоги, структуры, отношения, таймлайн, настройки, профиль и диалоги. Такое разделение снижает размер отдельных компонентов и позволяет развивать модули независимо.</w:t>
      </w:r>
    </w:p>
    <w:p w14:paraId="7B985478" w14:textId="77777777" w:rsidR="00432FB3" w:rsidRDefault="00F41DD5">
      <w:pPr>
        <w:keepNext/>
        <w:spacing w:line="240" w:lineRule="auto"/>
        <w:ind w:firstLine="0"/>
        <w:jc w:val="center"/>
      </w:pPr>
      <w:r>
        <w:rPr>
          <w:noProof/>
        </w:rPr>
        <w:drawing>
          <wp:inline distT="0" distB="0" distL="0" distR="0" wp14:anchorId="4C8573A6" wp14:editId="36B27BE6">
            <wp:extent cx="5580000" cy="31403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i_characters.png"/>
                    <pic:cNvPicPr/>
                  </pic:nvPicPr>
                  <pic:blipFill>
                    <a:blip r:embed="rId20"/>
                    <a:stretch>
                      <a:fillRect/>
                    </a:stretch>
                  </pic:blipFill>
                  <pic:spPr>
                    <a:xfrm>
                      <a:off x="0" y="0"/>
                      <a:ext cx="5580000" cy="3140386"/>
                    </a:xfrm>
                    <a:prstGeom prst="rect">
                      <a:avLst/>
                    </a:prstGeom>
                  </pic:spPr>
                </pic:pic>
              </a:graphicData>
            </a:graphic>
          </wp:inline>
        </w:drawing>
      </w:r>
    </w:p>
    <w:p w14:paraId="1DED78C1" w14:textId="77777777" w:rsidR="00432FB3" w:rsidRPr="002A2734" w:rsidRDefault="00F41DD5">
      <w:pPr>
        <w:spacing w:after="120" w:line="240" w:lineRule="auto"/>
        <w:ind w:firstLine="0"/>
        <w:jc w:val="center"/>
        <w:rPr>
          <w:lang w:val="ru-RU"/>
        </w:rPr>
      </w:pPr>
      <w:r w:rsidRPr="002A2734">
        <w:rPr>
          <w:lang w:val="ru-RU"/>
        </w:rPr>
        <w:t>Рисунок 3.1 - Рабочая область базы данных с карточками персонажей</w:t>
      </w:r>
    </w:p>
    <w:p w14:paraId="3A3E5303" w14:textId="77777777" w:rsidR="00432FB3" w:rsidRDefault="00F41DD5">
      <w:pPr>
        <w:keepNext/>
        <w:spacing w:line="240" w:lineRule="auto"/>
        <w:ind w:firstLine="0"/>
        <w:jc w:val="center"/>
      </w:pPr>
      <w:r>
        <w:rPr>
          <w:noProof/>
        </w:rPr>
        <w:drawing>
          <wp:inline distT="0" distB="0" distL="0" distR="0" wp14:anchorId="7848032A" wp14:editId="7DAE4F93">
            <wp:extent cx="5580000" cy="31403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i_object_editor.png"/>
                    <pic:cNvPicPr/>
                  </pic:nvPicPr>
                  <pic:blipFill>
                    <a:blip r:embed="rId21"/>
                    <a:stretch>
                      <a:fillRect/>
                    </a:stretch>
                  </pic:blipFill>
                  <pic:spPr>
                    <a:xfrm>
                      <a:off x="0" y="0"/>
                      <a:ext cx="5580000" cy="3140386"/>
                    </a:xfrm>
                    <a:prstGeom prst="rect">
                      <a:avLst/>
                    </a:prstGeom>
                  </pic:spPr>
                </pic:pic>
              </a:graphicData>
            </a:graphic>
          </wp:inline>
        </w:drawing>
      </w:r>
    </w:p>
    <w:p w14:paraId="04037E33" w14:textId="77777777" w:rsidR="00432FB3" w:rsidRPr="002A2734" w:rsidRDefault="00F41DD5">
      <w:pPr>
        <w:spacing w:after="120" w:line="240" w:lineRule="auto"/>
        <w:ind w:firstLine="0"/>
        <w:jc w:val="center"/>
        <w:rPr>
          <w:lang w:val="ru-RU"/>
        </w:rPr>
      </w:pPr>
      <w:r w:rsidRPr="002A2734">
        <w:rPr>
          <w:lang w:val="ru-RU"/>
        </w:rPr>
        <w:t>Рисунок 3.2 - Окно редактирования объекта художественного мира</w:t>
      </w:r>
    </w:p>
    <w:p w14:paraId="150D116B" w14:textId="77777777" w:rsidR="00432FB3" w:rsidRDefault="00F41DD5">
      <w:pPr>
        <w:keepNext/>
        <w:spacing w:line="240" w:lineRule="auto"/>
        <w:ind w:firstLine="0"/>
        <w:jc w:val="center"/>
      </w:pPr>
      <w:r>
        <w:rPr>
          <w:noProof/>
        </w:rPr>
        <w:lastRenderedPageBreak/>
        <w:drawing>
          <wp:inline distT="0" distB="0" distL="0" distR="0" wp14:anchorId="232FBB35" wp14:editId="792D9D05">
            <wp:extent cx="5580000" cy="31403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i_organizations.png"/>
                    <pic:cNvPicPr/>
                  </pic:nvPicPr>
                  <pic:blipFill>
                    <a:blip r:embed="rId22"/>
                    <a:stretch>
                      <a:fillRect/>
                    </a:stretch>
                  </pic:blipFill>
                  <pic:spPr>
                    <a:xfrm>
                      <a:off x="0" y="0"/>
                      <a:ext cx="5580000" cy="3140386"/>
                    </a:xfrm>
                    <a:prstGeom prst="rect">
                      <a:avLst/>
                    </a:prstGeom>
                  </pic:spPr>
                </pic:pic>
              </a:graphicData>
            </a:graphic>
          </wp:inline>
        </w:drawing>
      </w:r>
    </w:p>
    <w:p w14:paraId="3161F3C3" w14:textId="77777777" w:rsidR="00432FB3" w:rsidRPr="002A2734" w:rsidRDefault="00F41DD5">
      <w:pPr>
        <w:spacing w:after="120" w:line="240" w:lineRule="auto"/>
        <w:ind w:firstLine="0"/>
        <w:jc w:val="center"/>
        <w:rPr>
          <w:lang w:val="ru-RU"/>
        </w:rPr>
      </w:pPr>
      <w:r w:rsidRPr="002A2734">
        <w:rPr>
          <w:lang w:val="ru-RU"/>
        </w:rPr>
        <w:t>Рисунок 3.3 - Просмотр объектов типа «Организации»</w:t>
      </w:r>
    </w:p>
    <w:p w14:paraId="15D15B08" w14:textId="77777777" w:rsidR="00432FB3" w:rsidRDefault="00F41DD5">
      <w:pPr>
        <w:keepNext/>
        <w:spacing w:line="240" w:lineRule="auto"/>
        <w:ind w:firstLine="0"/>
        <w:jc w:val="center"/>
      </w:pPr>
      <w:r>
        <w:rPr>
          <w:noProof/>
        </w:rPr>
        <w:drawing>
          <wp:inline distT="0" distB="0" distL="0" distR="0" wp14:anchorId="65EDAE91" wp14:editId="6A4EE44A">
            <wp:extent cx="5580000" cy="31403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i_profile.png"/>
                    <pic:cNvPicPr/>
                  </pic:nvPicPr>
                  <pic:blipFill>
                    <a:blip r:embed="rId23"/>
                    <a:stretch>
                      <a:fillRect/>
                    </a:stretch>
                  </pic:blipFill>
                  <pic:spPr>
                    <a:xfrm>
                      <a:off x="0" y="0"/>
                      <a:ext cx="5580000" cy="3140386"/>
                    </a:xfrm>
                    <a:prstGeom prst="rect">
                      <a:avLst/>
                    </a:prstGeom>
                  </pic:spPr>
                </pic:pic>
              </a:graphicData>
            </a:graphic>
          </wp:inline>
        </w:drawing>
      </w:r>
    </w:p>
    <w:p w14:paraId="1B9DF78F" w14:textId="77777777" w:rsidR="00432FB3" w:rsidRPr="002A2734" w:rsidRDefault="00F41DD5">
      <w:pPr>
        <w:spacing w:after="120" w:line="240" w:lineRule="auto"/>
        <w:ind w:firstLine="0"/>
        <w:jc w:val="center"/>
        <w:rPr>
          <w:lang w:val="ru-RU"/>
        </w:rPr>
      </w:pPr>
      <w:r w:rsidRPr="002A2734">
        <w:rPr>
          <w:lang w:val="ru-RU"/>
        </w:rPr>
        <w:t>Рисунок 3.4 - Экран профиля пользователя и выбора проекта</w:t>
      </w:r>
    </w:p>
    <w:p w14:paraId="162EDE87" w14:textId="77777777" w:rsidR="00432FB3" w:rsidRDefault="00F41DD5">
      <w:pPr>
        <w:keepNext/>
        <w:spacing w:line="240" w:lineRule="auto"/>
        <w:ind w:firstLine="0"/>
        <w:jc w:val="center"/>
      </w:pPr>
      <w:r>
        <w:rPr>
          <w:noProof/>
        </w:rPr>
        <w:lastRenderedPageBreak/>
        <w:drawing>
          <wp:inline distT="0" distB="0" distL="0" distR="0" wp14:anchorId="6F98CF22" wp14:editId="544F4CE7">
            <wp:extent cx="5580000" cy="31403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i_settings.png"/>
                    <pic:cNvPicPr/>
                  </pic:nvPicPr>
                  <pic:blipFill>
                    <a:blip r:embed="rId24"/>
                    <a:stretch>
                      <a:fillRect/>
                    </a:stretch>
                  </pic:blipFill>
                  <pic:spPr>
                    <a:xfrm>
                      <a:off x="0" y="0"/>
                      <a:ext cx="5580000" cy="3140386"/>
                    </a:xfrm>
                    <a:prstGeom prst="rect">
                      <a:avLst/>
                    </a:prstGeom>
                  </pic:spPr>
                </pic:pic>
              </a:graphicData>
            </a:graphic>
          </wp:inline>
        </w:drawing>
      </w:r>
    </w:p>
    <w:p w14:paraId="1F1B8FA7" w14:textId="77777777" w:rsidR="00432FB3" w:rsidRDefault="00F41DD5">
      <w:pPr>
        <w:spacing w:after="120" w:line="240" w:lineRule="auto"/>
        <w:ind w:firstLine="0"/>
        <w:jc w:val="center"/>
        <w:rPr>
          <w:lang w:val="ru-RU"/>
        </w:rPr>
      </w:pPr>
      <w:r w:rsidRPr="002A2734">
        <w:rPr>
          <w:lang w:val="ru-RU"/>
        </w:rPr>
        <w:t>Рисунок 3.5 - Экран настроек пользовательского интерфейса</w:t>
      </w:r>
    </w:p>
    <w:p w14:paraId="500DBF96" w14:textId="77777777" w:rsidR="00DB2B7F" w:rsidRPr="002A2734" w:rsidRDefault="00DB2B7F">
      <w:pPr>
        <w:spacing w:after="120" w:line="240" w:lineRule="auto"/>
        <w:ind w:firstLine="0"/>
        <w:jc w:val="center"/>
        <w:rPr>
          <w:lang w:val="ru-RU"/>
        </w:rPr>
      </w:pPr>
    </w:p>
    <w:p w14:paraId="7F62AC64" w14:textId="77777777" w:rsidR="00432FB3" w:rsidRPr="002A2734" w:rsidRDefault="00F41DD5">
      <w:pPr>
        <w:keepNext/>
        <w:spacing w:before="120" w:after="120"/>
        <w:jc w:val="left"/>
        <w:rPr>
          <w:lang w:val="ru-RU"/>
        </w:rPr>
      </w:pPr>
      <w:r w:rsidRPr="002A2734">
        <w:rPr>
          <w:lang w:val="ru-RU"/>
        </w:rPr>
        <w:t>3.3 Реализация графа связей, структур и временной линии</w:t>
      </w:r>
    </w:p>
    <w:p w14:paraId="077C7769" w14:textId="77777777" w:rsidR="00432FB3" w:rsidRPr="002A2734" w:rsidRDefault="00F41DD5">
      <w:pPr>
        <w:rPr>
          <w:lang w:val="ru-RU"/>
        </w:rPr>
      </w:pPr>
      <w:r w:rsidRPr="002A2734">
        <w:rPr>
          <w:lang w:val="ru-RU"/>
        </w:rPr>
        <w:t xml:space="preserve">Одной из ключевых функций </w:t>
      </w:r>
      <w:r>
        <w:t>StoryDB</w:t>
      </w:r>
      <w:r w:rsidRPr="002A2734">
        <w:rPr>
          <w:lang w:val="ru-RU"/>
        </w:rPr>
        <w:t xml:space="preserve"> является визуальная работа со связями. Граф отношений строится на основе объектов и связей между ними. Узлами графа выступают сущности художественного мира, а ребрами - отношения владения, членства, территориального расположения, сюжетной связи, организационной принадлежности и другие зависимости.</w:t>
      </w:r>
    </w:p>
    <w:p w14:paraId="4CFDAD04" w14:textId="77777777" w:rsidR="00432FB3" w:rsidRPr="002A2734" w:rsidRDefault="00F41DD5">
      <w:pPr>
        <w:rPr>
          <w:lang w:val="ru-RU"/>
        </w:rPr>
      </w:pPr>
      <w:r w:rsidRPr="002A2734">
        <w:rPr>
          <w:lang w:val="ru-RU"/>
        </w:rPr>
        <w:t>Для графа предусмотрено сохранение пользовательской раскладки. Это важно, потому что автоматически построенный граф не всегда отражает авторскую логику. Пользователь может переместить узлы так, чтобы визуальная схема соответствовала его восприятию мира, а сервер сохраняет координаты и признак закрепления.</w:t>
      </w:r>
    </w:p>
    <w:p w14:paraId="3AE3634C" w14:textId="77777777" w:rsidR="00432FB3" w:rsidRPr="002A2734" w:rsidRDefault="00F41DD5">
      <w:pPr>
        <w:rPr>
          <w:lang w:val="ru-RU"/>
        </w:rPr>
      </w:pPr>
      <w:r>
        <w:rPr>
          <w:lang w:val="ru-RU"/>
        </w:rPr>
        <w:t>Структуры реализуют представление иерархий и графовых схем. Они подходят для описания организаций, территорий, социальных уровней, систем магии и других составных элементов художественного мира. Один объект может быть включен в несколько структур, поэтому персонаж, место или организация не ограничиваются одной классификацией.</w:t>
      </w:r>
    </w:p>
    <w:p w14:paraId="40652337" w14:textId="77777777" w:rsidR="00432FB3" w:rsidRPr="002A2734" w:rsidRDefault="00F41DD5">
      <w:pPr>
        <w:rPr>
          <w:lang w:val="ru-RU"/>
        </w:rPr>
      </w:pPr>
      <w:r>
        <w:rPr>
          <w:lang w:val="ru-RU"/>
        </w:rPr>
        <w:t xml:space="preserve">Временная линия хранит события нескольких видов: отдельные события, длительные периоды, эпохи и главы. Для события можно указать </w:t>
      </w:r>
      <w:r>
        <w:rPr>
          <w:lang w:val="ru-RU"/>
        </w:rPr>
        <w:lastRenderedPageBreak/>
        <w:t>участников, изображение, категорию, цвет, связи с другими событиями и изменения состояния объектов. Благодаря этому таймлайн показывает не только порядок эпизодов, но и последствия, которые они оставляют в мире проекта.</w:t>
      </w:r>
    </w:p>
    <w:p w14:paraId="0304CF33" w14:textId="77777777" w:rsidR="00432FB3" w:rsidRPr="002A2734" w:rsidRDefault="00F41DD5">
      <w:pPr>
        <w:rPr>
          <w:lang w:val="ru-RU"/>
        </w:rPr>
      </w:pPr>
      <w:r>
        <w:rPr>
          <w:lang w:val="ru-RU"/>
        </w:rPr>
        <w:t>На клиентской стороне реализовано разрешение временного состояния объекта. При выборе события или момента таймлайна интерфейс может показать данные с учетом изменений, накопленных к этому времени: статус, связь с каталогом, владение предметом, положение в структуре или отношение к другому персонажу. Такой механизм нужен для сюжетов, где состояние мира заметно меняется от главы к главе.</w:t>
      </w:r>
    </w:p>
    <w:p w14:paraId="6A8D7F50" w14:textId="77777777" w:rsidR="00432FB3" w:rsidRPr="002A2734" w:rsidRDefault="00F41DD5">
      <w:pPr>
        <w:rPr>
          <w:lang w:val="ru-RU"/>
        </w:rPr>
      </w:pPr>
      <w:r>
        <w:rPr>
          <w:lang w:val="ru-RU"/>
        </w:rPr>
        <w:t>Для таймлайна реализована автоматическая подготовка раскладки. При размещении учитываются тип события, длительность, принадлежность к главе, горизонтальные и вертикальные связи, отдельные независимые точки и базовые правила расстояний. За счет этого временная схема остается читаемой даже при большом количестве связанных событий.</w:t>
      </w:r>
    </w:p>
    <w:p w14:paraId="515A0B36" w14:textId="77777777" w:rsidR="00432FB3" w:rsidRPr="002A2734" w:rsidRDefault="00F41DD5">
      <w:pPr>
        <w:rPr>
          <w:lang w:val="ru-RU"/>
        </w:rPr>
      </w:pPr>
      <w:r w:rsidRPr="002A2734">
        <w:rPr>
          <w:lang w:val="ru-RU"/>
        </w:rPr>
        <w:t>При построении графа важно не смешивать разные категории связей в одну неразличимую линию. Поэтому ребра имеют категорию, тип отношения и дополнительные значения. Для персонажей могут использоваться сила и напряженность отношения; для структур - роль в узле; для владения и территорий - направление принадлежности.</w:t>
      </w:r>
    </w:p>
    <w:p w14:paraId="066CFDB9" w14:textId="77777777" w:rsidR="00432FB3" w:rsidRPr="002A2734" w:rsidRDefault="00F41DD5">
      <w:pPr>
        <w:rPr>
          <w:lang w:val="ru-RU"/>
        </w:rPr>
      </w:pPr>
      <w:r w:rsidRPr="002A2734">
        <w:rPr>
          <w:lang w:val="ru-RU"/>
        </w:rPr>
        <w:t>Механизм временного состояния решает типичную авторскую проблему: один и тот же объект может иметь разные характеристики в разных главах. Например, персонаж в начале произведения является учеником, затем изгнанником, затем лидером организации. Система позволяет хранить базовую карточку и применять изменения из событий таймлайна для выбранного момента.</w:t>
      </w:r>
    </w:p>
    <w:p w14:paraId="1E4E534A" w14:textId="77777777" w:rsidR="00432FB3" w:rsidRPr="002A2734" w:rsidRDefault="00F41DD5">
      <w:pPr>
        <w:rPr>
          <w:lang w:val="ru-RU"/>
        </w:rPr>
      </w:pPr>
      <w:r w:rsidRPr="002A2734">
        <w:rPr>
          <w:lang w:val="ru-RU"/>
        </w:rPr>
        <w:t xml:space="preserve">События таймлайна связаны не только порядком, но и типами отношений между событиями. Можно фиксировать причинную связь, одновременность, предшествование, включение в более крупное событие и </w:t>
      </w:r>
      <w:r w:rsidRPr="002A2734">
        <w:rPr>
          <w:lang w:val="ru-RU"/>
        </w:rPr>
        <w:lastRenderedPageBreak/>
        <w:t>свободную связанность. Это делает временную модель полезной не только для календаря, но и для анализа логики сюжета.</w:t>
      </w:r>
    </w:p>
    <w:p w14:paraId="3DDDF063" w14:textId="77777777" w:rsidR="00432FB3" w:rsidRDefault="00F41DD5">
      <w:pPr>
        <w:keepNext/>
        <w:spacing w:line="240" w:lineRule="auto"/>
        <w:ind w:firstLine="0"/>
        <w:jc w:val="center"/>
      </w:pPr>
      <w:r>
        <w:rPr>
          <w:noProof/>
        </w:rPr>
        <w:drawing>
          <wp:inline distT="0" distB="0" distL="0" distR="0" wp14:anchorId="01461602" wp14:editId="78C70744">
            <wp:extent cx="5580000" cy="31403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i_structures.png"/>
                    <pic:cNvPicPr/>
                  </pic:nvPicPr>
                  <pic:blipFill>
                    <a:blip r:embed="rId25"/>
                    <a:stretch>
                      <a:fillRect/>
                    </a:stretch>
                  </pic:blipFill>
                  <pic:spPr>
                    <a:xfrm>
                      <a:off x="0" y="0"/>
                      <a:ext cx="5580000" cy="3140386"/>
                    </a:xfrm>
                    <a:prstGeom prst="rect">
                      <a:avLst/>
                    </a:prstGeom>
                  </pic:spPr>
                </pic:pic>
              </a:graphicData>
            </a:graphic>
          </wp:inline>
        </w:drawing>
      </w:r>
    </w:p>
    <w:p w14:paraId="065BC9C7" w14:textId="77777777" w:rsidR="00432FB3" w:rsidRDefault="00F41DD5">
      <w:pPr>
        <w:spacing w:after="120" w:line="240" w:lineRule="auto"/>
        <w:ind w:firstLine="0"/>
        <w:jc w:val="center"/>
      </w:pPr>
      <w:r>
        <w:t>Рисунок 3.6 - Рабочая область структур проекта</w:t>
      </w:r>
    </w:p>
    <w:p w14:paraId="0A589988" w14:textId="77777777" w:rsidR="00432FB3" w:rsidRDefault="00F41DD5">
      <w:pPr>
        <w:keepNext/>
        <w:spacing w:line="240" w:lineRule="auto"/>
        <w:ind w:firstLine="0"/>
        <w:jc w:val="center"/>
      </w:pPr>
      <w:r>
        <w:rPr>
          <w:noProof/>
        </w:rPr>
        <w:drawing>
          <wp:inline distT="0" distB="0" distL="0" distR="0" wp14:anchorId="066EB2EB" wp14:editId="5FD2A016">
            <wp:extent cx="5580000" cy="31403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i_relations.png"/>
                    <pic:cNvPicPr/>
                  </pic:nvPicPr>
                  <pic:blipFill>
                    <a:blip r:embed="rId26"/>
                    <a:stretch>
                      <a:fillRect/>
                    </a:stretch>
                  </pic:blipFill>
                  <pic:spPr>
                    <a:xfrm>
                      <a:off x="0" y="0"/>
                      <a:ext cx="5580000" cy="3140386"/>
                    </a:xfrm>
                    <a:prstGeom prst="rect">
                      <a:avLst/>
                    </a:prstGeom>
                  </pic:spPr>
                </pic:pic>
              </a:graphicData>
            </a:graphic>
          </wp:inline>
        </w:drawing>
      </w:r>
    </w:p>
    <w:p w14:paraId="0406BFC4" w14:textId="77777777" w:rsidR="00432FB3" w:rsidRPr="002A2734" w:rsidRDefault="00F41DD5">
      <w:pPr>
        <w:spacing w:after="120" w:line="240" w:lineRule="auto"/>
        <w:ind w:firstLine="0"/>
        <w:jc w:val="center"/>
        <w:rPr>
          <w:lang w:val="ru-RU"/>
        </w:rPr>
      </w:pPr>
      <w:r w:rsidRPr="002A2734">
        <w:rPr>
          <w:lang w:val="ru-RU"/>
        </w:rPr>
        <w:t>Рисунок 3.7 - Визуализация графа связей между объектами</w:t>
      </w:r>
    </w:p>
    <w:p w14:paraId="11F76F03" w14:textId="77777777" w:rsidR="00432FB3" w:rsidRDefault="00F41DD5">
      <w:pPr>
        <w:keepNext/>
        <w:spacing w:line="240" w:lineRule="auto"/>
        <w:ind w:firstLine="0"/>
        <w:jc w:val="center"/>
      </w:pPr>
      <w:r>
        <w:rPr>
          <w:noProof/>
        </w:rPr>
        <w:lastRenderedPageBreak/>
        <w:drawing>
          <wp:inline distT="0" distB="0" distL="0" distR="0" wp14:anchorId="2E54471B" wp14:editId="7238ABD9">
            <wp:extent cx="5580000" cy="31403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i_timeline.png"/>
                    <pic:cNvPicPr/>
                  </pic:nvPicPr>
                  <pic:blipFill>
                    <a:blip r:embed="rId27"/>
                    <a:stretch>
                      <a:fillRect/>
                    </a:stretch>
                  </pic:blipFill>
                  <pic:spPr>
                    <a:xfrm>
                      <a:off x="0" y="0"/>
                      <a:ext cx="5580000" cy="3140386"/>
                    </a:xfrm>
                    <a:prstGeom prst="rect">
                      <a:avLst/>
                    </a:prstGeom>
                  </pic:spPr>
                </pic:pic>
              </a:graphicData>
            </a:graphic>
          </wp:inline>
        </w:drawing>
      </w:r>
    </w:p>
    <w:p w14:paraId="5C6A9164" w14:textId="77777777" w:rsidR="00432FB3" w:rsidRDefault="00F41DD5">
      <w:pPr>
        <w:spacing w:after="120" w:line="240" w:lineRule="auto"/>
        <w:ind w:firstLine="0"/>
        <w:jc w:val="center"/>
        <w:rPr>
          <w:lang w:val="ru-RU"/>
        </w:rPr>
      </w:pPr>
      <w:r w:rsidRPr="002A2734">
        <w:rPr>
          <w:lang w:val="ru-RU"/>
        </w:rPr>
        <w:t>Рисунок 3.8 - Временная линия событий проекта</w:t>
      </w:r>
    </w:p>
    <w:p w14:paraId="357D3D57" w14:textId="77777777" w:rsidR="00DB2B7F" w:rsidRPr="002A2734" w:rsidRDefault="00DB2B7F">
      <w:pPr>
        <w:spacing w:after="120" w:line="240" w:lineRule="auto"/>
        <w:ind w:firstLine="0"/>
        <w:jc w:val="center"/>
        <w:rPr>
          <w:lang w:val="ru-RU"/>
        </w:rPr>
      </w:pPr>
    </w:p>
    <w:p w14:paraId="7F589838" w14:textId="77777777" w:rsidR="00432FB3" w:rsidRPr="002A2734" w:rsidRDefault="00F41DD5">
      <w:pPr>
        <w:keepNext/>
        <w:spacing w:before="120" w:after="120"/>
        <w:jc w:val="left"/>
        <w:rPr>
          <w:lang w:val="ru-RU"/>
        </w:rPr>
      </w:pPr>
      <w:r w:rsidRPr="002A2734">
        <w:rPr>
          <w:lang w:val="ru-RU"/>
        </w:rPr>
        <w:t>3.4 Реализация медиафайлов, снимков проекта и экспорта</w:t>
      </w:r>
    </w:p>
    <w:p w14:paraId="04D495F5" w14:textId="77777777" w:rsidR="00432FB3" w:rsidRPr="002A2734" w:rsidRDefault="00F41DD5">
      <w:pPr>
        <w:rPr>
          <w:lang w:val="ru-RU"/>
        </w:rPr>
      </w:pPr>
      <w:r>
        <w:rPr>
          <w:lang w:val="ru-RU"/>
        </w:rPr>
        <w:t>В разделе медиафайлов реализована загрузка изображений, связанных с проектами, объектами, записями каталогов и событиями. Перед отправкой клиент обрабатывает выбранный файл: при необходимости уменьшает крупное изображение и приводит его к формату, удобному для загрузки. Это сокращает объем передаваемых данных и делает операцию менее заметной для пользователя.</w:t>
      </w:r>
    </w:p>
    <w:p w14:paraId="6A8983FC" w14:textId="77777777" w:rsidR="00432FB3" w:rsidRPr="002A2734" w:rsidRDefault="00F41DD5">
      <w:pPr>
        <w:rPr>
          <w:lang w:val="ru-RU"/>
        </w:rPr>
      </w:pPr>
      <w:r>
        <w:rPr>
          <w:lang w:val="ru-RU"/>
        </w:rPr>
        <w:t>Серверная часть не работает с файлами напрямую из контроллеров. Сохранение вынесено в абстракцию файлового хранилища, а для каждого медиафайла фиксируются путь, MIME-тип, хеш, размер, исходное имя и проект. Благодаря этому физический способ хранения можно изменить без переработки основной логики, например перенести файлы в объектное хранилище.</w:t>
      </w:r>
    </w:p>
    <w:p w14:paraId="38994C4A" w14:textId="77777777" w:rsidR="00432FB3" w:rsidRPr="002A2734" w:rsidRDefault="00F41DD5">
      <w:pPr>
        <w:rPr>
          <w:lang w:val="ru-RU"/>
        </w:rPr>
      </w:pPr>
      <w:r>
        <w:rPr>
          <w:lang w:val="ru-RU"/>
        </w:rPr>
        <w:t xml:space="preserve">Снимки проекта применяются для сохранения согласованного состояния данных. Рабочий снимок используется пользователем, имеющим доступ к проекту, а опубликованный снимок может отдаваться в режиме чтения. В снимок помещается агрегированное представление проекта в </w:t>
      </w:r>
      <w:r>
        <w:rPr>
          <w:lang w:val="ru-RU"/>
        </w:rPr>
        <w:lastRenderedPageBreak/>
        <w:t>JSONB, поэтому клиент получает цельный набор данных без серии запросов по отдельным сущностям.</w:t>
      </w:r>
    </w:p>
    <w:p w14:paraId="6C108261" w14:textId="77777777" w:rsidR="00432FB3" w:rsidRPr="002A2734" w:rsidRDefault="00F41DD5">
      <w:pPr>
        <w:rPr>
          <w:lang w:val="ru-RU"/>
        </w:rPr>
      </w:pPr>
      <w:r>
        <w:rPr>
          <w:lang w:val="ru-RU"/>
        </w:rPr>
        <w:t>Формирование DOCX-досье вынесено в отдельный сервис. Пользователь выбирает набор объектов и отмечает, какие данные нужно включить в документ: атрибуты, каталоги, отношения и структуры. Документ собирается сервером с помощью OpenXML SDK. Поскольку подготовка такого файла может занимать заметное время, операция отправляется в очередь фонового экспорта, а готовый результат скачивается после завершения задания.</w:t>
      </w:r>
    </w:p>
    <w:p w14:paraId="5066B8BA" w14:textId="77777777" w:rsidR="00432FB3" w:rsidRPr="002A2734" w:rsidRDefault="00F41DD5">
      <w:pPr>
        <w:rPr>
          <w:lang w:val="ru-RU"/>
        </w:rPr>
      </w:pPr>
      <w:r w:rsidRPr="002A2734">
        <w:rPr>
          <w:lang w:val="ru-RU"/>
        </w:rPr>
        <w:t>Наличие экспорта особенно важно для практического применения. Автор может подготовить набор досье для редактора, соавтора, художника, сценариста или участника команды, не предоставляя полный доступ к рабочей базе данных.</w:t>
      </w:r>
    </w:p>
    <w:p w14:paraId="0FC98A38" w14:textId="77777777" w:rsidR="00432FB3" w:rsidRPr="002A2734" w:rsidRDefault="00F41DD5">
      <w:pPr>
        <w:rPr>
          <w:lang w:val="ru-RU"/>
        </w:rPr>
      </w:pPr>
      <w:r w:rsidRPr="002A2734">
        <w:rPr>
          <w:lang w:val="ru-RU"/>
        </w:rPr>
        <w:t>Экспортируемое досье должно быть читаемым без доступа к веб-приложению. Поэтому в документ включаются основные сведения об объекте, атрибуты, каталожные связи, отношения и структурные назначения. Такой документ может использоваться как техническое задание для иллюстратора, справка для редактора или рабочая выжимка для автора перед написанием сцены.</w:t>
      </w:r>
    </w:p>
    <w:p w14:paraId="41C8473B" w14:textId="77777777" w:rsidR="00432FB3" w:rsidRPr="002A2734" w:rsidRDefault="00F41DD5">
      <w:pPr>
        <w:rPr>
          <w:lang w:val="ru-RU"/>
        </w:rPr>
      </w:pPr>
      <w:r w:rsidRPr="002A2734">
        <w:rPr>
          <w:lang w:val="ru-RU"/>
        </w:rPr>
        <w:t>Снимки проекта и экспорт решают разные задачи. Снимок фиксирует состояние данных для быстрого чтения и публикации внутри веб-системы. Экспорт создает автономный документ, который можно отправить внешнему участнику процесса. Совместное наличие этих механизмов повышает практическую применимость приложения.</w:t>
      </w:r>
    </w:p>
    <w:p w14:paraId="3B6187D0" w14:textId="77777777" w:rsidR="00432FB3" w:rsidRPr="002A2734" w:rsidRDefault="00F41DD5">
      <w:pPr>
        <w:keepNext/>
        <w:spacing w:before="120" w:after="120"/>
        <w:jc w:val="left"/>
        <w:rPr>
          <w:lang w:val="ru-RU"/>
        </w:rPr>
      </w:pPr>
      <w:r w:rsidRPr="002A2734">
        <w:rPr>
          <w:lang w:val="ru-RU"/>
        </w:rPr>
        <w:t>3.5 Развертывание приложения</w:t>
      </w:r>
    </w:p>
    <w:p w14:paraId="27A40730" w14:textId="77777777" w:rsidR="00432FB3" w:rsidRPr="002A2734" w:rsidRDefault="00F41DD5">
      <w:pPr>
        <w:rPr>
          <w:lang w:val="ru-RU"/>
        </w:rPr>
      </w:pPr>
      <w:r w:rsidRPr="002A2734">
        <w:rPr>
          <w:lang w:val="ru-RU"/>
        </w:rPr>
        <w:t xml:space="preserve">Для развертывания используется </w:t>
      </w:r>
      <w:r>
        <w:t>Docker</w:t>
      </w:r>
      <w:r w:rsidRPr="002A2734">
        <w:rPr>
          <w:lang w:val="ru-RU"/>
        </w:rPr>
        <w:t xml:space="preserve"> </w:t>
      </w:r>
      <w:r>
        <w:t>Compose</w:t>
      </w:r>
      <w:r w:rsidRPr="002A2734">
        <w:rPr>
          <w:lang w:val="ru-RU"/>
        </w:rPr>
        <w:t xml:space="preserve">. Конфигурация включает три основных сервиса: </w:t>
      </w:r>
      <w:r>
        <w:t>PostgreSQL</w:t>
      </w:r>
      <w:r w:rsidRPr="002A2734">
        <w:rPr>
          <w:lang w:val="ru-RU"/>
        </w:rPr>
        <w:t xml:space="preserve">, серверный </w:t>
      </w:r>
      <w:r>
        <w:t>API</w:t>
      </w:r>
      <w:r w:rsidRPr="002A2734">
        <w:rPr>
          <w:lang w:val="ru-RU"/>
        </w:rPr>
        <w:t xml:space="preserve"> и клиентское приложение. База данных запускается на образе </w:t>
      </w:r>
      <w:r>
        <w:t>postgres</w:t>
      </w:r>
      <w:r w:rsidRPr="002A2734">
        <w:rPr>
          <w:lang w:val="ru-RU"/>
        </w:rPr>
        <w:t>:17-</w:t>
      </w:r>
      <w:r>
        <w:t>alpine</w:t>
      </w:r>
      <w:r w:rsidRPr="002A2734">
        <w:rPr>
          <w:lang w:val="ru-RU"/>
        </w:rPr>
        <w:t xml:space="preserve">, </w:t>
      </w:r>
      <w:r>
        <w:t>API</w:t>
      </w:r>
      <w:r w:rsidRPr="002A2734">
        <w:rPr>
          <w:lang w:val="ru-RU"/>
        </w:rPr>
        <w:t xml:space="preserve"> собирается из </w:t>
      </w:r>
      <w:r>
        <w:t>Dockerfile</w:t>
      </w:r>
      <w:r w:rsidRPr="002A2734">
        <w:rPr>
          <w:lang w:val="ru-RU"/>
        </w:rPr>
        <w:t xml:space="preserve"> серверного проекта, клиент собирается из </w:t>
      </w:r>
      <w:r>
        <w:t>Dockerfile</w:t>
      </w:r>
      <w:r w:rsidRPr="002A2734">
        <w:rPr>
          <w:lang w:val="ru-RU"/>
        </w:rPr>
        <w:t xml:space="preserve"> клиентского проекта и обслуживается через </w:t>
      </w:r>
      <w:r>
        <w:t>Nginx</w:t>
      </w:r>
      <w:r w:rsidRPr="002A2734">
        <w:rPr>
          <w:lang w:val="ru-RU"/>
        </w:rPr>
        <w:t>.</w:t>
      </w:r>
    </w:p>
    <w:p w14:paraId="5AB480FF" w14:textId="77777777" w:rsidR="00432FB3" w:rsidRPr="002A2734" w:rsidRDefault="00F41DD5">
      <w:pPr>
        <w:rPr>
          <w:lang w:val="ru-RU"/>
        </w:rPr>
      </w:pPr>
      <w:r w:rsidRPr="002A2734">
        <w:rPr>
          <w:lang w:val="ru-RU"/>
        </w:rPr>
        <w:lastRenderedPageBreak/>
        <w:t xml:space="preserve">В </w:t>
      </w:r>
      <w:r>
        <w:t>docker</w:t>
      </w:r>
      <w:r w:rsidRPr="002A2734">
        <w:rPr>
          <w:lang w:val="ru-RU"/>
        </w:rPr>
        <w:t>-</w:t>
      </w:r>
      <w:r>
        <w:t>compose</w:t>
      </w:r>
      <w:r w:rsidRPr="002A2734">
        <w:rPr>
          <w:lang w:val="ru-RU"/>
        </w:rPr>
        <w:t>.</w:t>
      </w:r>
      <w:r>
        <w:t>yml</w:t>
      </w:r>
      <w:r w:rsidRPr="002A2734">
        <w:rPr>
          <w:lang w:val="ru-RU"/>
        </w:rPr>
        <w:t xml:space="preserve"> определены переменные окружения для подключения к базе данных, настройки памяти, лимитов загрузок, параметров очередей экспорта, лимитов кэша, путей загрузок, логов и ключей защиты данных. Это позволяет адаптировать систему под разные условия запуска без изменения исходного кода.</w:t>
      </w:r>
    </w:p>
    <w:p w14:paraId="59C59831" w14:textId="77777777" w:rsidR="00432FB3" w:rsidRPr="002A2734" w:rsidRDefault="00F41DD5">
      <w:pPr>
        <w:rPr>
          <w:lang w:val="ru-RU"/>
        </w:rPr>
      </w:pPr>
      <w:r w:rsidRPr="002A2734">
        <w:rPr>
          <w:lang w:val="ru-RU"/>
        </w:rPr>
        <w:t xml:space="preserve">Для базы данных используется </w:t>
      </w:r>
      <w:r>
        <w:t>volume</w:t>
      </w:r>
      <w:r w:rsidRPr="002A2734">
        <w:rPr>
          <w:lang w:val="ru-RU"/>
        </w:rPr>
        <w:t xml:space="preserve">, сохраняющий состояние </w:t>
      </w:r>
      <w:r>
        <w:t>PostgreSQL</w:t>
      </w:r>
      <w:r w:rsidRPr="002A2734">
        <w:rPr>
          <w:lang w:val="ru-RU"/>
        </w:rPr>
        <w:t xml:space="preserve"> между перезапусками контейнеров. Для загруженных файлов, ключей </w:t>
      </w:r>
      <w:r>
        <w:t>Data</w:t>
      </w:r>
      <w:r w:rsidRPr="002A2734">
        <w:rPr>
          <w:lang w:val="ru-RU"/>
        </w:rPr>
        <w:t xml:space="preserve"> </w:t>
      </w:r>
      <w:r>
        <w:t>Protection</w:t>
      </w:r>
      <w:r w:rsidRPr="002A2734">
        <w:rPr>
          <w:lang w:val="ru-RU"/>
        </w:rPr>
        <w:t xml:space="preserve"> и логов используются монтируемые директории. Такой подход отделяет изменяемые данные от образов приложения.</w:t>
      </w:r>
    </w:p>
    <w:p w14:paraId="0C6C7CAD" w14:textId="77777777" w:rsidR="00432FB3" w:rsidRPr="002A2734" w:rsidRDefault="00F41DD5">
      <w:pPr>
        <w:rPr>
          <w:lang w:val="ru-RU"/>
        </w:rPr>
      </w:pPr>
      <w:r w:rsidRPr="002A2734">
        <w:rPr>
          <w:lang w:val="ru-RU"/>
        </w:rPr>
        <w:t xml:space="preserve">Готовность базы данных проверяется </w:t>
      </w:r>
      <w:r>
        <w:t>healthcheck</w:t>
      </w:r>
      <w:r w:rsidRPr="002A2734">
        <w:rPr>
          <w:lang w:val="ru-RU"/>
        </w:rPr>
        <w:t xml:space="preserve">-ом </w:t>
      </w:r>
      <w:r>
        <w:t>PostgreSQL</w:t>
      </w:r>
      <w:r w:rsidRPr="002A2734">
        <w:rPr>
          <w:lang w:val="ru-RU"/>
        </w:rPr>
        <w:t xml:space="preserve">, а </w:t>
      </w:r>
      <w:r>
        <w:t>API</w:t>
      </w:r>
      <w:r w:rsidRPr="002A2734">
        <w:rPr>
          <w:lang w:val="ru-RU"/>
        </w:rPr>
        <w:t xml:space="preserve"> запускается после перехода базы в состояние </w:t>
      </w:r>
      <w:r>
        <w:t>healthy</w:t>
      </w:r>
      <w:r w:rsidRPr="002A2734">
        <w:rPr>
          <w:lang w:val="ru-RU"/>
        </w:rPr>
        <w:t xml:space="preserve">. На стороне </w:t>
      </w:r>
      <w:r>
        <w:t>API</w:t>
      </w:r>
      <w:r w:rsidRPr="002A2734">
        <w:rPr>
          <w:lang w:val="ru-RU"/>
        </w:rPr>
        <w:t xml:space="preserve"> реализованы собственные эндпоинты </w:t>
      </w:r>
      <w:r>
        <w:t>live</w:t>
      </w:r>
      <w:r w:rsidRPr="002A2734">
        <w:rPr>
          <w:lang w:val="ru-RU"/>
        </w:rPr>
        <w:t xml:space="preserve">, </w:t>
      </w:r>
      <w:r>
        <w:t>ready</w:t>
      </w:r>
      <w:r w:rsidRPr="002A2734">
        <w:rPr>
          <w:lang w:val="ru-RU"/>
        </w:rPr>
        <w:t xml:space="preserve"> и </w:t>
      </w:r>
      <w:r>
        <w:t>health</w:t>
      </w:r>
      <w:r w:rsidRPr="002A2734">
        <w:rPr>
          <w:lang w:val="ru-RU"/>
        </w:rPr>
        <w:t>, которые могут использоваться для мониторинга и диагностики.</w:t>
      </w:r>
    </w:p>
    <w:p w14:paraId="38F7A967" w14:textId="77777777" w:rsidR="00432FB3" w:rsidRPr="002A2734" w:rsidRDefault="00F41DD5">
      <w:pPr>
        <w:rPr>
          <w:lang w:val="ru-RU"/>
        </w:rPr>
      </w:pPr>
      <w:r w:rsidRPr="002A2734">
        <w:rPr>
          <w:lang w:val="ru-RU"/>
        </w:rPr>
        <w:br w:type="page"/>
      </w:r>
    </w:p>
    <w:p w14:paraId="102AA2DF" w14:textId="77777777" w:rsidR="00432FB3" w:rsidRPr="002A2734" w:rsidRDefault="00F41DD5">
      <w:pPr>
        <w:keepNext/>
        <w:jc w:val="left"/>
        <w:rPr>
          <w:lang w:val="ru-RU"/>
        </w:rPr>
      </w:pPr>
      <w:r w:rsidRPr="002A2734">
        <w:rPr>
          <w:lang w:val="ru-RU"/>
        </w:rPr>
        <w:lastRenderedPageBreak/>
        <w:t>4 Тестирование и оценка результатов</w:t>
      </w:r>
    </w:p>
    <w:p w14:paraId="4EB6FF4E" w14:textId="77777777" w:rsidR="00432FB3" w:rsidRPr="002A2734" w:rsidRDefault="00F41DD5">
      <w:pPr>
        <w:keepNext/>
        <w:spacing w:before="120" w:after="120"/>
        <w:jc w:val="left"/>
        <w:rPr>
          <w:lang w:val="ru-RU"/>
        </w:rPr>
      </w:pPr>
      <w:r w:rsidRPr="002A2734">
        <w:rPr>
          <w:lang w:val="ru-RU"/>
        </w:rPr>
        <w:t>4.1 Методика тестирования</w:t>
      </w:r>
    </w:p>
    <w:p w14:paraId="5D6D3950" w14:textId="77777777" w:rsidR="00432FB3" w:rsidRPr="002A2734" w:rsidRDefault="00F41DD5">
      <w:pPr>
        <w:rPr>
          <w:lang w:val="ru-RU"/>
        </w:rPr>
      </w:pPr>
      <w:r w:rsidRPr="002A2734">
        <w:rPr>
          <w:lang w:val="ru-RU"/>
        </w:rPr>
        <w:t xml:space="preserve">Проверка приложения выполняется на нескольких уровнях. </w:t>
      </w:r>
      <w:r>
        <w:t>Unit</w:t>
      </w:r>
      <w:r w:rsidRPr="002A2734">
        <w:rPr>
          <w:lang w:val="ru-RU"/>
        </w:rPr>
        <w:t xml:space="preserve">-тесты проверяют отдельные сервисы, валидаторы, вспомогательные функции и алгоритмы. Интеграционные тесты проверяют работу </w:t>
      </w:r>
      <w:r>
        <w:t>API</w:t>
      </w:r>
      <w:r w:rsidRPr="002A2734">
        <w:rPr>
          <w:lang w:val="ru-RU"/>
        </w:rPr>
        <w:t>, взаимодействие с базой данных, аутентификацию, создание проектов, работу с объектами, каталогами, структурами, экспортом, загрузками и снимками проекта.</w:t>
      </w:r>
    </w:p>
    <w:p w14:paraId="423C9412" w14:textId="77777777" w:rsidR="00432FB3" w:rsidRPr="002A2734" w:rsidRDefault="00F41DD5">
      <w:pPr>
        <w:rPr>
          <w:lang w:val="ru-RU"/>
        </w:rPr>
      </w:pPr>
      <w:r w:rsidRPr="002A2734">
        <w:rPr>
          <w:lang w:val="ru-RU"/>
        </w:rPr>
        <w:t xml:space="preserve">Для клиентской части используются тесты доменных функций: построение дерева групп каталога, подготовка изображений, маршрутизация, фильтрация объектов, расчет виртуальных списков, разрешение временного состояния и валидация форм. </w:t>
      </w:r>
      <w:r>
        <w:t>E</w:t>
      </w:r>
      <w:r w:rsidRPr="002A2734">
        <w:rPr>
          <w:lang w:val="ru-RU"/>
        </w:rPr>
        <w:t>2</w:t>
      </w:r>
      <w:r>
        <w:t>E</w:t>
      </w:r>
      <w:r w:rsidRPr="002A2734">
        <w:rPr>
          <w:lang w:val="ru-RU"/>
        </w:rPr>
        <w:t xml:space="preserve"> </w:t>
      </w:r>
      <w:r>
        <w:t>smoke</w:t>
      </w:r>
      <w:r w:rsidRPr="002A2734">
        <w:rPr>
          <w:lang w:val="ru-RU"/>
        </w:rPr>
        <w:t xml:space="preserve">-тесты проверяют, что пользовательский интерфейс открывается, защищенные маршруты корректно обрабатывают анонимного пользователя, а клиент может обращаться к </w:t>
      </w:r>
      <w:r>
        <w:t>API</w:t>
      </w:r>
      <w:r w:rsidRPr="002A2734">
        <w:rPr>
          <w:lang w:val="ru-RU"/>
        </w:rPr>
        <w:t>.</w:t>
      </w:r>
    </w:p>
    <w:p w14:paraId="2909407F" w14:textId="77777777" w:rsidR="00432FB3" w:rsidRPr="002A2734" w:rsidRDefault="00F41DD5">
      <w:pPr>
        <w:rPr>
          <w:lang w:val="ru-RU"/>
        </w:rPr>
      </w:pPr>
      <w:r w:rsidRPr="002A2734">
        <w:rPr>
          <w:lang w:val="ru-RU"/>
        </w:rPr>
        <w:t xml:space="preserve">В репозитории подготовлено 30 тестовых файлов и 127 тестовых сценариев по маркерам </w:t>
      </w:r>
      <w:r>
        <w:t>Fact</w:t>
      </w:r>
      <w:r w:rsidRPr="002A2734">
        <w:rPr>
          <w:lang w:val="ru-RU"/>
        </w:rPr>
        <w:t xml:space="preserve">, </w:t>
      </w:r>
      <w:r>
        <w:t>Theory</w:t>
      </w:r>
      <w:r w:rsidRPr="002A2734">
        <w:rPr>
          <w:lang w:val="ru-RU"/>
        </w:rPr>
        <w:t xml:space="preserve">, </w:t>
      </w:r>
      <w:r>
        <w:t>test</w:t>
      </w:r>
      <w:r w:rsidRPr="002A2734">
        <w:rPr>
          <w:lang w:val="ru-RU"/>
        </w:rPr>
        <w:t xml:space="preserve"> и </w:t>
      </w:r>
      <w:r>
        <w:t>it</w:t>
      </w:r>
      <w:r w:rsidRPr="002A2734">
        <w:rPr>
          <w:lang w:val="ru-RU"/>
        </w:rPr>
        <w:t>. Наличие тестов не заменяет ручную приемку интерфейса, но позволяет автоматически контролировать критичные функции и предотвращать регрессии при изменении кода.</w:t>
      </w:r>
    </w:p>
    <w:p w14:paraId="62FC0653" w14:textId="77777777" w:rsidR="00432FB3" w:rsidRPr="002A2734" w:rsidRDefault="00F41DD5">
      <w:pPr>
        <w:rPr>
          <w:lang w:val="ru-RU"/>
        </w:rPr>
      </w:pPr>
      <w:r>
        <w:t>Unit</w:t>
      </w:r>
      <w:r w:rsidRPr="002A2734">
        <w:rPr>
          <w:lang w:val="ru-RU"/>
        </w:rPr>
        <w:t>-тестирование особенно полезно для функций, которые имеют четко определенные входы и выходы: валидация, расчет виртуального окна списка, построение дерева групп, форматирование отображаемых имен, подготовка изображений и разрешение временного состояния. Такие функции можно проверять без запуска всего приложения.</w:t>
      </w:r>
    </w:p>
    <w:p w14:paraId="798B9536" w14:textId="77777777" w:rsidR="00432FB3" w:rsidRPr="002A2734" w:rsidRDefault="00F41DD5">
      <w:pPr>
        <w:rPr>
          <w:lang w:val="ru-RU"/>
        </w:rPr>
      </w:pPr>
      <w:r w:rsidRPr="002A2734">
        <w:rPr>
          <w:lang w:val="ru-RU"/>
        </w:rPr>
        <w:t xml:space="preserve">Интеграционные тесты необходимы для проверки полного цикла запроса. Они позволяют убедиться, что контроллер, сервис, база данных, аутентификация и правила доступа работают согласованно. Для </w:t>
      </w:r>
      <w:r>
        <w:t>StoryDB</w:t>
      </w:r>
      <w:r w:rsidRPr="002A2734">
        <w:rPr>
          <w:lang w:val="ru-RU"/>
        </w:rPr>
        <w:t xml:space="preserve"> это важно, потому что многие операции завязаны на идентификатор проекта и права текущего пользователя.</w:t>
      </w:r>
    </w:p>
    <w:p w14:paraId="7AE82A81" w14:textId="77777777" w:rsidR="00432FB3" w:rsidRPr="002A2734" w:rsidRDefault="00F41DD5">
      <w:pPr>
        <w:rPr>
          <w:lang w:val="ru-RU"/>
        </w:rPr>
      </w:pPr>
      <w:r>
        <w:t>E</w:t>
      </w:r>
      <w:r w:rsidRPr="002A2734">
        <w:rPr>
          <w:lang w:val="ru-RU"/>
        </w:rPr>
        <w:t>2</w:t>
      </w:r>
      <w:r>
        <w:t>E</w:t>
      </w:r>
      <w:r w:rsidRPr="002A2734">
        <w:rPr>
          <w:lang w:val="ru-RU"/>
        </w:rPr>
        <w:t xml:space="preserve"> </w:t>
      </w:r>
      <w:r>
        <w:t>smoke</w:t>
      </w:r>
      <w:r w:rsidRPr="002A2734">
        <w:rPr>
          <w:lang w:val="ru-RU"/>
        </w:rPr>
        <w:t xml:space="preserve">-тестирование выполняет роль раннего индикатора проблем клиентской сборки и маршрутизации. Если приложение открывается пустым </w:t>
      </w:r>
      <w:r w:rsidRPr="002A2734">
        <w:rPr>
          <w:lang w:val="ru-RU"/>
        </w:rPr>
        <w:lastRenderedPageBreak/>
        <w:t>экраном или защищенные маршруты неправильно обрабатывают анонимный доступ, такие проверки должны обнаружить проблему до ручной приемки.</w:t>
      </w:r>
    </w:p>
    <w:p w14:paraId="37B39AAA" w14:textId="77777777" w:rsidR="00432FB3" w:rsidRDefault="00F41DD5">
      <w:pPr>
        <w:spacing w:before="120" w:after="60" w:line="240" w:lineRule="auto"/>
        <w:ind w:firstLine="0"/>
        <w:jc w:val="right"/>
      </w:pPr>
      <w:r>
        <w:t>Таблица 4.1 - Уровни проверки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8"/>
        <w:gridCol w:w="6180"/>
      </w:tblGrid>
      <w:tr w:rsidR="00432FB3" w14:paraId="164CEA8F" w14:textId="77777777">
        <w:trPr>
          <w:jc w:val="center"/>
        </w:trPr>
        <w:tc>
          <w:tcPr>
            <w:tcW w:w="2608" w:type="dxa"/>
            <w:shd w:val="clear" w:color="auto" w:fill="EDEDED"/>
            <w:vAlign w:val="center"/>
          </w:tcPr>
          <w:p w14:paraId="004132B8" w14:textId="77777777" w:rsidR="00432FB3" w:rsidRDefault="00F41DD5">
            <w:pPr>
              <w:spacing w:line="276" w:lineRule="auto"/>
              <w:ind w:firstLine="0"/>
              <w:jc w:val="left"/>
            </w:pPr>
            <w:r>
              <w:rPr>
                <w:b/>
                <w:sz w:val="24"/>
              </w:rPr>
              <w:t>Уровень проверки</w:t>
            </w:r>
          </w:p>
        </w:tc>
        <w:tc>
          <w:tcPr>
            <w:tcW w:w="6180" w:type="dxa"/>
            <w:shd w:val="clear" w:color="auto" w:fill="EDEDED"/>
            <w:vAlign w:val="center"/>
          </w:tcPr>
          <w:p w14:paraId="604370D8" w14:textId="77777777" w:rsidR="00432FB3" w:rsidRDefault="00F41DD5">
            <w:pPr>
              <w:spacing w:line="276" w:lineRule="auto"/>
              <w:ind w:firstLine="0"/>
              <w:jc w:val="left"/>
            </w:pPr>
            <w:r>
              <w:rPr>
                <w:b/>
                <w:sz w:val="24"/>
              </w:rPr>
              <w:t>Примеры проверяемых компонентов</w:t>
            </w:r>
          </w:p>
        </w:tc>
      </w:tr>
      <w:tr w:rsidR="00432FB3" w:rsidRPr="005D38D2" w14:paraId="20094E3C" w14:textId="77777777">
        <w:trPr>
          <w:jc w:val="center"/>
        </w:trPr>
        <w:tc>
          <w:tcPr>
            <w:tcW w:w="2608" w:type="dxa"/>
            <w:vAlign w:val="center"/>
          </w:tcPr>
          <w:p w14:paraId="1FCF3AE1" w14:textId="77777777" w:rsidR="00432FB3" w:rsidRDefault="00F41DD5">
            <w:pPr>
              <w:spacing w:line="276" w:lineRule="auto"/>
              <w:ind w:firstLine="0"/>
              <w:jc w:val="left"/>
            </w:pPr>
            <w:r>
              <w:rPr>
                <w:sz w:val="24"/>
              </w:rPr>
              <w:t>Unit-тесты API</w:t>
            </w:r>
          </w:p>
        </w:tc>
        <w:tc>
          <w:tcPr>
            <w:tcW w:w="6180" w:type="dxa"/>
            <w:vAlign w:val="center"/>
          </w:tcPr>
          <w:p w14:paraId="6C1295CA" w14:textId="77777777" w:rsidR="00432FB3" w:rsidRPr="002A2734" w:rsidRDefault="00F41DD5">
            <w:pPr>
              <w:spacing w:line="276" w:lineRule="auto"/>
              <w:ind w:firstLine="0"/>
              <w:jc w:val="left"/>
              <w:rPr>
                <w:lang w:val="ru-RU"/>
              </w:rPr>
            </w:pPr>
            <w:r w:rsidRPr="002A2734">
              <w:rPr>
                <w:sz w:val="24"/>
                <w:lang w:val="ru-RU"/>
              </w:rPr>
              <w:t xml:space="preserve">Валидаторы, кэш </w:t>
            </w:r>
            <w:r>
              <w:rPr>
                <w:sz w:val="24"/>
              </w:rPr>
              <w:t>single</w:t>
            </w:r>
            <w:r w:rsidRPr="002A2734">
              <w:rPr>
                <w:sz w:val="24"/>
                <w:lang w:val="ru-RU"/>
              </w:rPr>
              <w:t>-</w:t>
            </w:r>
            <w:r>
              <w:rPr>
                <w:sz w:val="24"/>
              </w:rPr>
              <w:t>flight</w:t>
            </w:r>
            <w:r w:rsidRPr="002A2734">
              <w:rPr>
                <w:sz w:val="24"/>
                <w:lang w:val="ru-RU"/>
              </w:rPr>
              <w:t>, метрики, сервисы связей и структур</w:t>
            </w:r>
          </w:p>
        </w:tc>
      </w:tr>
      <w:tr w:rsidR="00432FB3" w:rsidRPr="005D38D2" w14:paraId="10CE6E6A" w14:textId="77777777">
        <w:trPr>
          <w:jc w:val="center"/>
        </w:trPr>
        <w:tc>
          <w:tcPr>
            <w:tcW w:w="2608" w:type="dxa"/>
            <w:vAlign w:val="center"/>
          </w:tcPr>
          <w:p w14:paraId="200B2459" w14:textId="77777777" w:rsidR="00432FB3" w:rsidRDefault="00F41DD5">
            <w:pPr>
              <w:spacing w:line="276" w:lineRule="auto"/>
              <w:ind w:firstLine="0"/>
              <w:jc w:val="left"/>
            </w:pPr>
            <w:r>
              <w:rPr>
                <w:sz w:val="24"/>
              </w:rPr>
              <w:t>Интеграционные тесты API</w:t>
            </w:r>
          </w:p>
        </w:tc>
        <w:tc>
          <w:tcPr>
            <w:tcW w:w="6180" w:type="dxa"/>
            <w:vAlign w:val="center"/>
          </w:tcPr>
          <w:p w14:paraId="667E27EC" w14:textId="77777777" w:rsidR="00432FB3" w:rsidRPr="002A2734" w:rsidRDefault="00F41DD5">
            <w:pPr>
              <w:spacing w:line="276" w:lineRule="auto"/>
              <w:ind w:firstLine="0"/>
              <w:jc w:val="left"/>
              <w:rPr>
                <w:lang w:val="ru-RU"/>
              </w:rPr>
            </w:pPr>
            <w:r w:rsidRPr="002A2734">
              <w:rPr>
                <w:sz w:val="24"/>
                <w:lang w:val="ru-RU"/>
              </w:rPr>
              <w:t xml:space="preserve">Аутентификация, проекты, объекты, каталоги, экспорт, снимки, загрузки, </w:t>
            </w:r>
            <w:r>
              <w:rPr>
                <w:sz w:val="24"/>
              </w:rPr>
              <w:t>health</w:t>
            </w:r>
            <w:r w:rsidRPr="002A2734">
              <w:rPr>
                <w:sz w:val="24"/>
                <w:lang w:val="ru-RU"/>
              </w:rPr>
              <w:t xml:space="preserve"> </w:t>
            </w:r>
            <w:r>
              <w:rPr>
                <w:sz w:val="24"/>
              </w:rPr>
              <w:t>endpoints</w:t>
            </w:r>
          </w:p>
        </w:tc>
      </w:tr>
      <w:tr w:rsidR="00432FB3" w:rsidRPr="005D38D2" w14:paraId="137A8083" w14:textId="77777777">
        <w:trPr>
          <w:jc w:val="center"/>
        </w:trPr>
        <w:tc>
          <w:tcPr>
            <w:tcW w:w="2608" w:type="dxa"/>
            <w:vAlign w:val="center"/>
          </w:tcPr>
          <w:p w14:paraId="5A6E9EA4" w14:textId="77777777" w:rsidR="00432FB3" w:rsidRDefault="00F41DD5">
            <w:pPr>
              <w:spacing w:line="276" w:lineRule="auto"/>
              <w:ind w:firstLine="0"/>
              <w:jc w:val="left"/>
            </w:pPr>
            <w:r>
              <w:rPr>
                <w:sz w:val="24"/>
              </w:rPr>
              <w:t>Тесты клиента</w:t>
            </w:r>
          </w:p>
        </w:tc>
        <w:tc>
          <w:tcPr>
            <w:tcW w:w="6180" w:type="dxa"/>
            <w:vAlign w:val="center"/>
          </w:tcPr>
          <w:p w14:paraId="60C8D404" w14:textId="77777777" w:rsidR="00432FB3" w:rsidRPr="002A2734" w:rsidRDefault="00F41DD5">
            <w:pPr>
              <w:spacing w:line="276" w:lineRule="auto"/>
              <w:ind w:firstLine="0"/>
              <w:jc w:val="left"/>
              <w:rPr>
                <w:lang w:val="ru-RU"/>
              </w:rPr>
            </w:pPr>
            <w:r w:rsidRPr="002A2734">
              <w:rPr>
                <w:sz w:val="24"/>
                <w:lang w:val="ru-RU"/>
              </w:rPr>
              <w:t>Фильтрация, маршруты, временное состояние, подготовка изображений, дерево групп каталога</w:t>
            </w:r>
          </w:p>
        </w:tc>
      </w:tr>
      <w:tr w:rsidR="00432FB3" w:rsidRPr="005D38D2" w14:paraId="513FB101" w14:textId="77777777">
        <w:trPr>
          <w:jc w:val="center"/>
        </w:trPr>
        <w:tc>
          <w:tcPr>
            <w:tcW w:w="2608" w:type="dxa"/>
            <w:vAlign w:val="center"/>
          </w:tcPr>
          <w:p w14:paraId="5DA0DA02" w14:textId="77777777" w:rsidR="00432FB3" w:rsidRDefault="00F41DD5">
            <w:pPr>
              <w:spacing w:line="276" w:lineRule="auto"/>
              <w:ind w:firstLine="0"/>
              <w:jc w:val="left"/>
            </w:pPr>
            <w:r>
              <w:rPr>
                <w:sz w:val="24"/>
              </w:rPr>
              <w:t>E2E smoke</w:t>
            </w:r>
          </w:p>
        </w:tc>
        <w:tc>
          <w:tcPr>
            <w:tcW w:w="6180" w:type="dxa"/>
            <w:vAlign w:val="center"/>
          </w:tcPr>
          <w:p w14:paraId="7ED8764F" w14:textId="77777777" w:rsidR="00432FB3" w:rsidRPr="002A2734" w:rsidRDefault="00F41DD5">
            <w:pPr>
              <w:spacing w:line="276" w:lineRule="auto"/>
              <w:ind w:firstLine="0"/>
              <w:jc w:val="left"/>
              <w:rPr>
                <w:lang w:val="ru-RU"/>
              </w:rPr>
            </w:pPr>
            <w:r w:rsidRPr="002A2734">
              <w:rPr>
                <w:sz w:val="24"/>
                <w:lang w:val="ru-RU"/>
              </w:rPr>
              <w:t xml:space="preserve">Открытие приложения, доступность </w:t>
            </w:r>
            <w:r>
              <w:rPr>
                <w:sz w:val="24"/>
              </w:rPr>
              <w:t>API</w:t>
            </w:r>
            <w:r w:rsidRPr="002A2734">
              <w:rPr>
                <w:sz w:val="24"/>
                <w:lang w:val="ru-RU"/>
              </w:rPr>
              <w:t xml:space="preserve"> </w:t>
            </w:r>
            <w:r>
              <w:rPr>
                <w:sz w:val="24"/>
              </w:rPr>
              <w:t>proxy</w:t>
            </w:r>
            <w:r w:rsidRPr="002A2734">
              <w:rPr>
                <w:sz w:val="24"/>
                <w:lang w:val="ru-RU"/>
              </w:rPr>
              <w:t>, защищенные маршруты, отсутствие пустого экрана</w:t>
            </w:r>
          </w:p>
        </w:tc>
      </w:tr>
      <w:tr w:rsidR="00432FB3" w:rsidRPr="005D38D2" w14:paraId="62EB5B75" w14:textId="77777777">
        <w:trPr>
          <w:jc w:val="center"/>
        </w:trPr>
        <w:tc>
          <w:tcPr>
            <w:tcW w:w="2608" w:type="dxa"/>
            <w:vAlign w:val="center"/>
          </w:tcPr>
          <w:p w14:paraId="13765A65" w14:textId="77777777" w:rsidR="00432FB3" w:rsidRDefault="00F41DD5">
            <w:pPr>
              <w:spacing w:line="276" w:lineRule="auto"/>
              <w:ind w:firstLine="0"/>
              <w:jc w:val="left"/>
            </w:pPr>
            <w:r>
              <w:rPr>
                <w:sz w:val="24"/>
              </w:rPr>
              <w:t>Нагрузочные smoke-проверки</w:t>
            </w:r>
          </w:p>
        </w:tc>
        <w:tc>
          <w:tcPr>
            <w:tcW w:w="6180" w:type="dxa"/>
            <w:vAlign w:val="center"/>
          </w:tcPr>
          <w:p w14:paraId="3E767ECD" w14:textId="77777777" w:rsidR="00432FB3" w:rsidRPr="002A2734" w:rsidRDefault="00F41DD5">
            <w:pPr>
              <w:spacing w:line="276" w:lineRule="auto"/>
              <w:ind w:firstLine="0"/>
              <w:jc w:val="left"/>
              <w:rPr>
                <w:lang w:val="ru-RU"/>
              </w:rPr>
            </w:pPr>
            <w:r w:rsidRPr="002A2734">
              <w:rPr>
                <w:sz w:val="24"/>
                <w:lang w:val="ru-RU"/>
              </w:rPr>
              <w:t xml:space="preserve">Сценарии </w:t>
            </w:r>
            <w:r>
              <w:rPr>
                <w:sz w:val="24"/>
              </w:rPr>
              <w:t>k</w:t>
            </w:r>
            <w:r w:rsidRPr="002A2734">
              <w:rPr>
                <w:sz w:val="24"/>
                <w:lang w:val="ru-RU"/>
              </w:rPr>
              <w:t>6 и скрипты локальной проверки готовности</w:t>
            </w:r>
          </w:p>
        </w:tc>
      </w:tr>
    </w:tbl>
    <w:p w14:paraId="7A20814D" w14:textId="77777777" w:rsidR="00432FB3" w:rsidRPr="002A2734" w:rsidRDefault="00432FB3">
      <w:pPr>
        <w:rPr>
          <w:lang w:val="ru-RU"/>
        </w:rPr>
      </w:pPr>
    </w:p>
    <w:p w14:paraId="4C0D5318" w14:textId="77777777" w:rsidR="00432FB3" w:rsidRPr="002A2734" w:rsidRDefault="00F41DD5">
      <w:pPr>
        <w:keepNext/>
        <w:spacing w:before="120" w:after="120"/>
        <w:jc w:val="left"/>
        <w:rPr>
          <w:lang w:val="ru-RU"/>
        </w:rPr>
      </w:pPr>
      <w:r w:rsidRPr="002A2734">
        <w:rPr>
          <w:lang w:val="ru-RU"/>
        </w:rPr>
        <w:t>4.2 Проверка функциональных сценариев</w:t>
      </w:r>
    </w:p>
    <w:p w14:paraId="36399DC1" w14:textId="77777777" w:rsidR="00432FB3" w:rsidRDefault="00F41DD5">
      <w:pPr>
        <w:rPr>
          <w:lang w:val="ru-RU"/>
        </w:rPr>
      </w:pPr>
      <w:r w:rsidRPr="002A2734">
        <w:rPr>
          <w:lang w:val="ru-RU"/>
        </w:rPr>
        <w:t>Для оценки готовности приложения выделены основные пользовательские сценарии. Они отражают путь автора от создания проекта до подготовки экспортируемых материалов. Проверка таких сценариев позволяет убедиться, что отдельные модули работают не изолированно, а в составе единого приложения.</w:t>
      </w:r>
    </w:p>
    <w:p w14:paraId="4045493D" w14:textId="77777777" w:rsidR="00DB2B7F" w:rsidRDefault="00DB2B7F">
      <w:pPr>
        <w:rPr>
          <w:lang w:val="ru-RU"/>
        </w:rPr>
      </w:pPr>
    </w:p>
    <w:p w14:paraId="482F1E03" w14:textId="77777777" w:rsidR="00DB2B7F" w:rsidRDefault="00DB2B7F">
      <w:pPr>
        <w:rPr>
          <w:lang w:val="ru-RU"/>
        </w:rPr>
      </w:pPr>
    </w:p>
    <w:p w14:paraId="3ECB1925" w14:textId="77777777" w:rsidR="00DB2B7F" w:rsidRDefault="00DB2B7F">
      <w:pPr>
        <w:rPr>
          <w:lang w:val="ru-RU"/>
        </w:rPr>
      </w:pPr>
    </w:p>
    <w:p w14:paraId="106B1C72" w14:textId="77777777" w:rsidR="00DB2B7F" w:rsidRDefault="00DB2B7F">
      <w:pPr>
        <w:rPr>
          <w:lang w:val="ru-RU"/>
        </w:rPr>
      </w:pPr>
    </w:p>
    <w:p w14:paraId="3D307818" w14:textId="77777777" w:rsidR="00DB2B7F" w:rsidRDefault="00DB2B7F">
      <w:pPr>
        <w:rPr>
          <w:lang w:val="ru-RU"/>
        </w:rPr>
      </w:pPr>
    </w:p>
    <w:p w14:paraId="3CB9611B" w14:textId="77777777" w:rsidR="00DB2B7F" w:rsidRDefault="00DB2B7F">
      <w:pPr>
        <w:rPr>
          <w:lang w:val="ru-RU"/>
        </w:rPr>
      </w:pPr>
    </w:p>
    <w:p w14:paraId="58E76934" w14:textId="77777777" w:rsidR="00DB2B7F" w:rsidRDefault="00DB2B7F">
      <w:pPr>
        <w:rPr>
          <w:lang w:val="ru-RU"/>
        </w:rPr>
      </w:pPr>
    </w:p>
    <w:p w14:paraId="00BDCB05" w14:textId="77777777" w:rsidR="00DB2B7F" w:rsidRDefault="00DB2B7F">
      <w:pPr>
        <w:rPr>
          <w:lang w:val="ru-RU"/>
        </w:rPr>
      </w:pPr>
    </w:p>
    <w:p w14:paraId="191DDFD5" w14:textId="77777777" w:rsidR="00DB2B7F" w:rsidRDefault="00DB2B7F">
      <w:pPr>
        <w:rPr>
          <w:lang w:val="ru-RU"/>
        </w:rPr>
      </w:pPr>
    </w:p>
    <w:p w14:paraId="4381D28D" w14:textId="77777777" w:rsidR="00DB2B7F" w:rsidRDefault="00DB2B7F">
      <w:pPr>
        <w:rPr>
          <w:lang w:val="ru-RU"/>
        </w:rPr>
      </w:pPr>
    </w:p>
    <w:p w14:paraId="07AE6374" w14:textId="77777777" w:rsidR="00DB2B7F" w:rsidRDefault="00DB2B7F">
      <w:pPr>
        <w:rPr>
          <w:lang w:val="ru-RU"/>
        </w:rPr>
      </w:pPr>
    </w:p>
    <w:p w14:paraId="1118D0BA" w14:textId="77777777" w:rsidR="00DB2B7F" w:rsidRPr="002A2734" w:rsidRDefault="00DB2B7F">
      <w:pPr>
        <w:rPr>
          <w:lang w:val="ru-RU"/>
        </w:rPr>
      </w:pPr>
    </w:p>
    <w:p w14:paraId="5B65CD61" w14:textId="77777777" w:rsidR="00432FB3" w:rsidRDefault="00F41DD5">
      <w:pPr>
        <w:spacing w:before="120" w:after="60" w:line="240" w:lineRule="auto"/>
        <w:ind w:firstLine="0"/>
        <w:jc w:val="right"/>
      </w:pPr>
      <w:r>
        <w:lastRenderedPageBreak/>
        <w:t xml:space="preserve">Таблица 4.2 - Проверка функциональных </w:t>
      </w:r>
      <w:r>
        <w:t>сценариев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5953"/>
      </w:tblGrid>
      <w:tr w:rsidR="00432FB3" w14:paraId="66B2521B" w14:textId="77777777">
        <w:trPr>
          <w:jc w:val="center"/>
        </w:trPr>
        <w:tc>
          <w:tcPr>
            <w:tcW w:w="2835" w:type="dxa"/>
            <w:shd w:val="clear" w:color="auto" w:fill="EDEDED"/>
            <w:vAlign w:val="center"/>
          </w:tcPr>
          <w:p w14:paraId="6B84DB07" w14:textId="77777777" w:rsidR="00432FB3" w:rsidRDefault="00F41DD5">
            <w:pPr>
              <w:spacing w:line="276" w:lineRule="auto"/>
              <w:ind w:firstLine="0"/>
              <w:jc w:val="left"/>
            </w:pPr>
            <w:r>
              <w:rPr>
                <w:b/>
                <w:sz w:val="24"/>
              </w:rPr>
              <w:t>Сценарий</w:t>
            </w:r>
          </w:p>
        </w:tc>
        <w:tc>
          <w:tcPr>
            <w:tcW w:w="5953" w:type="dxa"/>
            <w:shd w:val="clear" w:color="auto" w:fill="EDEDED"/>
            <w:vAlign w:val="center"/>
          </w:tcPr>
          <w:p w14:paraId="62D37EBF" w14:textId="77777777" w:rsidR="00432FB3" w:rsidRDefault="00F41DD5">
            <w:pPr>
              <w:spacing w:line="276" w:lineRule="auto"/>
              <w:ind w:firstLine="0"/>
              <w:jc w:val="left"/>
            </w:pPr>
            <w:r>
              <w:rPr>
                <w:b/>
                <w:sz w:val="24"/>
              </w:rPr>
              <w:t>Ожидаемый результат</w:t>
            </w:r>
          </w:p>
        </w:tc>
      </w:tr>
      <w:tr w:rsidR="00432FB3" w:rsidRPr="005D38D2" w14:paraId="2CFABAD5" w14:textId="77777777">
        <w:trPr>
          <w:jc w:val="center"/>
        </w:trPr>
        <w:tc>
          <w:tcPr>
            <w:tcW w:w="2835" w:type="dxa"/>
            <w:vAlign w:val="center"/>
          </w:tcPr>
          <w:p w14:paraId="6204C526" w14:textId="77777777" w:rsidR="00432FB3" w:rsidRDefault="00F41DD5">
            <w:pPr>
              <w:spacing w:line="276" w:lineRule="auto"/>
              <w:ind w:firstLine="0"/>
              <w:jc w:val="left"/>
            </w:pPr>
            <w:r>
              <w:rPr>
                <w:sz w:val="24"/>
              </w:rPr>
              <w:t>Регистрация и вход</w:t>
            </w:r>
          </w:p>
        </w:tc>
        <w:tc>
          <w:tcPr>
            <w:tcW w:w="5953" w:type="dxa"/>
            <w:vAlign w:val="center"/>
          </w:tcPr>
          <w:p w14:paraId="6C0C3FDC" w14:textId="77777777" w:rsidR="00432FB3" w:rsidRPr="002A2734" w:rsidRDefault="00F41DD5">
            <w:pPr>
              <w:spacing w:line="276" w:lineRule="auto"/>
              <w:ind w:firstLine="0"/>
              <w:jc w:val="left"/>
              <w:rPr>
                <w:lang w:val="ru-RU"/>
              </w:rPr>
            </w:pPr>
            <w:r w:rsidRPr="002A2734">
              <w:rPr>
                <w:sz w:val="24"/>
                <w:lang w:val="ru-RU"/>
              </w:rPr>
              <w:t>Пользователь создает учетную запись, входит в систему и получает сессию</w:t>
            </w:r>
          </w:p>
        </w:tc>
      </w:tr>
      <w:tr w:rsidR="00432FB3" w:rsidRPr="005D38D2" w14:paraId="40297BD5" w14:textId="77777777">
        <w:trPr>
          <w:jc w:val="center"/>
        </w:trPr>
        <w:tc>
          <w:tcPr>
            <w:tcW w:w="2835" w:type="dxa"/>
            <w:vAlign w:val="center"/>
          </w:tcPr>
          <w:p w14:paraId="29DE440A" w14:textId="77777777" w:rsidR="00432FB3" w:rsidRDefault="00F41DD5">
            <w:pPr>
              <w:spacing w:line="276" w:lineRule="auto"/>
              <w:ind w:firstLine="0"/>
              <w:jc w:val="left"/>
            </w:pPr>
            <w:r>
              <w:rPr>
                <w:sz w:val="24"/>
              </w:rPr>
              <w:t>Создание проекта</w:t>
            </w:r>
          </w:p>
        </w:tc>
        <w:tc>
          <w:tcPr>
            <w:tcW w:w="5953" w:type="dxa"/>
            <w:vAlign w:val="center"/>
          </w:tcPr>
          <w:p w14:paraId="4EE4F21F" w14:textId="77777777" w:rsidR="00432FB3" w:rsidRPr="002A2734" w:rsidRDefault="00F41DD5">
            <w:pPr>
              <w:spacing w:line="276" w:lineRule="auto"/>
              <w:ind w:firstLine="0"/>
              <w:jc w:val="left"/>
              <w:rPr>
                <w:lang w:val="ru-RU"/>
              </w:rPr>
            </w:pPr>
            <w:r w:rsidRPr="002A2734">
              <w:rPr>
                <w:sz w:val="24"/>
                <w:lang w:val="ru-RU"/>
              </w:rPr>
              <w:t>Создается проект с выбранными типами объектов и режимом видимости</w:t>
            </w:r>
          </w:p>
        </w:tc>
      </w:tr>
      <w:tr w:rsidR="00432FB3" w:rsidRPr="005D38D2" w14:paraId="020CEBCE" w14:textId="77777777">
        <w:trPr>
          <w:jc w:val="center"/>
        </w:trPr>
        <w:tc>
          <w:tcPr>
            <w:tcW w:w="2835" w:type="dxa"/>
            <w:vAlign w:val="center"/>
          </w:tcPr>
          <w:p w14:paraId="12807BCA" w14:textId="77777777" w:rsidR="00432FB3" w:rsidRDefault="00F41DD5">
            <w:pPr>
              <w:spacing w:line="276" w:lineRule="auto"/>
              <w:ind w:firstLine="0"/>
              <w:jc w:val="left"/>
            </w:pPr>
            <w:r>
              <w:rPr>
                <w:sz w:val="24"/>
              </w:rPr>
              <w:t>Заполнение карточки персонажа</w:t>
            </w:r>
          </w:p>
        </w:tc>
        <w:tc>
          <w:tcPr>
            <w:tcW w:w="5953" w:type="dxa"/>
            <w:vAlign w:val="center"/>
          </w:tcPr>
          <w:p w14:paraId="6619ACF4" w14:textId="77777777" w:rsidR="00432FB3" w:rsidRPr="002A2734" w:rsidRDefault="00F41DD5">
            <w:pPr>
              <w:spacing w:line="276" w:lineRule="auto"/>
              <w:ind w:firstLine="0"/>
              <w:jc w:val="left"/>
              <w:rPr>
                <w:lang w:val="ru-RU"/>
              </w:rPr>
            </w:pPr>
            <w:r w:rsidRPr="002A2734">
              <w:rPr>
                <w:sz w:val="24"/>
                <w:lang w:val="ru-RU"/>
              </w:rPr>
              <w:t>Сохраняются основные поля, статус, атрибуты, изображение и связи</w:t>
            </w:r>
          </w:p>
        </w:tc>
      </w:tr>
      <w:tr w:rsidR="00432FB3" w:rsidRPr="005D38D2" w14:paraId="1A092968" w14:textId="77777777">
        <w:trPr>
          <w:jc w:val="center"/>
        </w:trPr>
        <w:tc>
          <w:tcPr>
            <w:tcW w:w="2835" w:type="dxa"/>
            <w:vAlign w:val="center"/>
          </w:tcPr>
          <w:p w14:paraId="44BEE52C" w14:textId="77777777" w:rsidR="00432FB3" w:rsidRDefault="00F41DD5">
            <w:pPr>
              <w:spacing w:line="276" w:lineRule="auto"/>
              <w:ind w:firstLine="0"/>
              <w:jc w:val="left"/>
            </w:pPr>
            <w:r>
              <w:rPr>
                <w:sz w:val="24"/>
              </w:rPr>
              <w:t>Создание каталога</w:t>
            </w:r>
          </w:p>
        </w:tc>
        <w:tc>
          <w:tcPr>
            <w:tcW w:w="5953" w:type="dxa"/>
            <w:vAlign w:val="center"/>
          </w:tcPr>
          <w:p w14:paraId="6A6AB0AF" w14:textId="77777777" w:rsidR="00432FB3" w:rsidRPr="002A2734" w:rsidRDefault="00F41DD5">
            <w:pPr>
              <w:spacing w:line="276" w:lineRule="auto"/>
              <w:ind w:firstLine="0"/>
              <w:jc w:val="left"/>
              <w:rPr>
                <w:lang w:val="ru-RU"/>
              </w:rPr>
            </w:pPr>
            <w:r w:rsidRPr="002A2734">
              <w:rPr>
                <w:sz w:val="24"/>
                <w:lang w:val="ru-RU"/>
              </w:rPr>
              <w:t>Пользователь создает справочник, поля, группы и записи каталога</w:t>
            </w:r>
          </w:p>
        </w:tc>
      </w:tr>
      <w:tr w:rsidR="00432FB3" w:rsidRPr="005D38D2" w14:paraId="3385F379" w14:textId="77777777">
        <w:trPr>
          <w:jc w:val="center"/>
        </w:trPr>
        <w:tc>
          <w:tcPr>
            <w:tcW w:w="2835" w:type="dxa"/>
            <w:vAlign w:val="center"/>
          </w:tcPr>
          <w:p w14:paraId="6C86299C" w14:textId="77777777" w:rsidR="00432FB3" w:rsidRDefault="00F41DD5">
            <w:pPr>
              <w:spacing w:line="276" w:lineRule="auto"/>
              <w:ind w:firstLine="0"/>
              <w:jc w:val="left"/>
            </w:pPr>
            <w:r>
              <w:rPr>
                <w:sz w:val="24"/>
              </w:rPr>
              <w:t>Построение структуры</w:t>
            </w:r>
          </w:p>
        </w:tc>
        <w:tc>
          <w:tcPr>
            <w:tcW w:w="5953" w:type="dxa"/>
            <w:vAlign w:val="center"/>
          </w:tcPr>
          <w:p w14:paraId="71F733AA" w14:textId="77777777" w:rsidR="00432FB3" w:rsidRPr="002A2734" w:rsidRDefault="00F41DD5">
            <w:pPr>
              <w:spacing w:line="276" w:lineRule="auto"/>
              <w:ind w:firstLine="0"/>
              <w:jc w:val="left"/>
              <w:rPr>
                <w:lang w:val="ru-RU"/>
              </w:rPr>
            </w:pPr>
            <w:r w:rsidRPr="002A2734">
              <w:rPr>
                <w:sz w:val="24"/>
                <w:lang w:val="ru-RU"/>
              </w:rPr>
              <w:t>Создается структура с узлами, ребрами и назначением объектов</w:t>
            </w:r>
          </w:p>
        </w:tc>
      </w:tr>
      <w:tr w:rsidR="00432FB3" w:rsidRPr="005D38D2" w14:paraId="77EB75CB" w14:textId="77777777">
        <w:trPr>
          <w:jc w:val="center"/>
        </w:trPr>
        <w:tc>
          <w:tcPr>
            <w:tcW w:w="2835" w:type="dxa"/>
            <w:vAlign w:val="center"/>
          </w:tcPr>
          <w:p w14:paraId="34DA4665" w14:textId="77777777" w:rsidR="00432FB3" w:rsidRDefault="00F41DD5">
            <w:pPr>
              <w:spacing w:line="276" w:lineRule="auto"/>
              <w:ind w:firstLine="0"/>
              <w:jc w:val="left"/>
            </w:pPr>
            <w:r>
              <w:rPr>
                <w:sz w:val="24"/>
              </w:rPr>
              <w:t>Работа с графом связей</w:t>
            </w:r>
          </w:p>
        </w:tc>
        <w:tc>
          <w:tcPr>
            <w:tcW w:w="5953" w:type="dxa"/>
            <w:vAlign w:val="center"/>
          </w:tcPr>
          <w:p w14:paraId="34CB5793" w14:textId="77777777" w:rsidR="00432FB3" w:rsidRPr="002A2734" w:rsidRDefault="00F41DD5">
            <w:pPr>
              <w:spacing w:line="276" w:lineRule="auto"/>
              <w:ind w:firstLine="0"/>
              <w:jc w:val="left"/>
              <w:rPr>
                <w:lang w:val="ru-RU"/>
              </w:rPr>
            </w:pPr>
            <w:r w:rsidRPr="002A2734">
              <w:rPr>
                <w:sz w:val="24"/>
                <w:lang w:val="ru-RU"/>
              </w:rPr>
              <w:t>Отображаются узлы и ребра, сохраняется пользовательская раскладка</w:t>
            </w:r>
          </w:p>
        </w:tc>
      </w:tr>
      <w:tr w:rsidR="00432FB3" w:rsidRPr="005D38D2" w14:paraId="5A4E275F" w14:textId="77777777">
        <w:trPr>
          <w:jc w:val="center"/>
        </w:trPr>
        <w:tc>
          <w:tcPr>
            <w:tcW w:w="2835" w:type="dxa"/>
            <w:vAlign w:val="center"/>
          </w:tcPr>
          <w:p w14:paraId="1F12F352" w14:textId="77777777" w:rsidR="00432FB3" w:rsidRDefault="00F41DD5">
            <w:pPr>
              <w:spacing w:line="276" w:lineRule="auto"/>
              <w:ind w:firstLine="0"/>
              <w:jc w:val="left"/>
            </w:pPr>
            <w:r>
              <w:rPr>
                <w:sz w:val="24"/>
              </w:rPr>
              <w:t>Создание события таймлайна</w:t>
            </w:r>
          </w:p>
        </w:tc>
        <w:tc>
          <w:tcPr>
            <w:tcW w:w="5953" w:type="dxa"/>
            <w:vAlign w:val="center"/>
          </w:tcPr>
          <w:p w14:paraId="350D4CF5" w14:textId="77777777" w:rsidR="00432FB3" w:rsidRPr="002A2734" w:rsidRDefault="00F41DD5">
            <w:pPr>
              <w:spacing w:line="276" w:lineRule="auto"/>
              <w:ind w:firstLine="0"/>
              <w:jc w:val="left"/>
              <w:rPr>
                <w:lang w:val="ru-RU"/>
              </w:rPr>
            </w:pPr>
            <w:r w:rsidRPr="002A2734">
              <w:rPr>
                <w:sz w:val="24"/>
                <w:lang w:val="ru-RU"/>
              </w:rPr>
              <w:t>Событие сохраняется, связывается с участниками и влияет на временное состояние</w:t>
            </w:r>
          </w:p>
        </w:tc>
      </w:tr>
      <w:tr w:rsidR="00432FB3" w:rsidRPr="005D38D2" w14:paraId="5201FD05" w14:textId="77777777">
        <w:trPr>
          <w:jc w:val="center"/>
        </w:trPr>
        <w:tc>
          <w:tcPr>
            <w:tcW w:w="2835" w:type="dxa"/>
            <w:vAlign w:val="center"/>
          </w:tcPr>
          <w:p w14:paraId="03495596" w14:textId="77777777" w:rsidR="00432FB3" w:rsidRDefault="00F41DD5">
            <w:pPr>
              <w:spacing w:line="276" w:lineRule="auto"/>
              <w:ind w:firstLine="0"/>
              <w:jc w:val="left"/>
            </w:pPr>
            <w:r>
              <w:rPr>
                <w:sz w:val="24"/>
              </w:rPr>
              <w:t>Публикация снимка</w:t>
            </w:r>
          </w:p>
        </w:tc>
        <w:tc>
          <w:tcPr>
            <w:tcW w:w="5953" w:type="dxa"/>
            <w:vAlign w:val="center"/>
          </w:tcPr>
          <w:p w14:paraId="2F650873" w14:textId="77777777" w:rsidR="00432FB3" w:rsidRPr="002A2734" w:rsidRDefault="00F41DD5">
            <w:pPr>
              <w:spacing w:line="276" w:lineRule="auto"/>
              <w:ind w:firstLine="0"/>
              <w:jc w:val="left"/>
              <w:rPr>
                <w:lang w:val="ru-RU"/>
              </w:rPr>
            </w:pPr>
            <w:r w:rsidRPr="002A2734">
              <w:rPr>
                <w:sz w:val="24"/>
                <w:lang w:val="ru-RU"/>
              </w:rPr>
              <w:t>Формируется согласованное состояние проекта для текущего или публичного просмотра</w:t>
            </w:r>
          </w:p>
        </w:tc>
      </w:tr>
      <w:tr w:rsidR="00432FB3" w:rsidRPr="005D38D2" w14:paraId="13A31A80" w14:textId="77777777">
        <w:trPr>
          <w:jc w:val="center"/>
        </w:trPr>
        <w:tc>
          <w:tcPr>
            <w:tcW w:w="2835" w:type="dxa"/>
            <w:vAlign w:val="center"/>
          </w:tcPr>
          <w:p w14:paraId="3154801C" w14:textId="77777777" w:rsidR="00432FB3" w:rsidRDefault="00F41DD5">
            <w:pPr>
              <w:spacing w:line="276" w:lineRule="auto"/>
              <w:ind w:firstLine="0"/>
              <w:jc w:val="left"/>
            </w:pPr>
            <w:r>
              <w:rPr>
                <w:sz w:val="24"/>
              </w:rPr>
              <w:t>Экспорт досье</w:t>
            </w:r>
          </w:p>
        </w:tc>
        <w:tc>
          <w:tcPr>
            <w:tcW w:w="5953" w:type="dxa"/>
            <w:vAlign w:val="center"/>
          </w:tcPr>
          <w:p w14:paraId="11C37D1A" w14:textId="77777777" w:rsidR="00432FB3" w:rsidRPr="002A2734" w:rsidRDefault="00F41DD5">
            <w:pPr>
              <w:spacing w:line="276" w:lineRule="auto"/>
              <w:ind w:firstLine="0"/>
              <w:jc w:val="left"/>
              <w:rPr>
                <w:lang w:val="ru-RU"/>
              </w:rPr>
            </w:pPr>
            <w:r w:rsidRPr="002A2734">
              <w:rPr>
                <w:sz w:val="24"/>
                <w:lang w:val="ru-RU"/>
              </w:rPr>
              <w:t xml:space="preserve">Формируется </w:t>
            </w:r>
            <w:r>
              <w:rPr>
                <w:sz w:val="24"/>
              </w:rPr>
              <w:t>DOCX</w:t>
            </w:r>
            <w:r w:rsidRPr="002A2734">
              <w:rPr>
                <w:sz w:val="24"/>
                <w:lang w:val="ru-RU"/>
              </w:rPr>
              <w:t>-файл по выбранным объектам и параметрам включения данных</w:t>
            </w:r>
          </w:p>
        </w:tc>
      </w:tr>
      <w:tr w:rsidR="00432FB3" w:rsidRPr="005D38D2" w14:paraId="712767CA" w14:textId="77777777">
        <w:trPr>
          <w:jc w:val="center"/>
        </w:trPr>
        <w:tc>
          <w:tcPr>
            <w:tcW w:w="2835" w:type="dxa"/>
            <w:vAlign w:val="center"/>
          </w:tcPr>
          <w:p w14:paraId="733C61FC" w14:textId="77777777" w:rsidR="00432FB3" w:rsidRDefault="00F41DD5">
            <w:pPr>
              <w:spacing w:line="276" w:lineRule="auto"/>
              <w:ind w:firstLine="0"/>
              <w:jc w:val="left"/>
            </w:pPr>
            <w:r>
              <w:rPr>
                <w:sz w:val="24"/>
              </w:rPr>
              <w:t>Проверка эксплуатации</w:t>
            </w:r>
          </w:p>
        </w:tc>
        <w:tc>
          <w:tcPr>
            <w:tcW w:w="5953" w:type="dxa"/>
            <w:vAlign w:val="center"/>
          </w:tcPr>
          <w:p w14:paraId="6E87F74E" w14:textId="77777777" w:rsidR="00432FB3" w:rsidRPr="002A2734" w:rsidRDefault="00F41DD5">
            <w:pPr>
              <w:spacing w:line="276" w:lineRule="auto"/>
              <w:ind w:firstLine="0"/>
              <w:jc w:val="left"/>
              <w:rPr>
                <w:lang w:val="ru-RU"/>
              </w:rPr>
            </w:pPr>
            <w:r w:rsidRPr="002A2734">
              <w:rPr>
                <w:sz w:val="24"/>
                <w:lang w:val="ru-RU"/>
              </w:rPr>
              <w:t xml:space="preserve">Эндпоинты </w:t>
            </w:r>
            <w:r>
              <w:rPr>
                <w:sz w:val="24"/>
              </w:rPr>
              <w:t>live</w:t>
            </w:r>
            <w:r w:rsidRPr="002A2734">
              <w:rPr>
                <w:sz w:val="24"/>
                <w:lang w:val="ru-RU"/>
              </w:rPr>
              <w:t xml:space="preserve">, </w:t>
            </w:r>
            <w:r>
              <w:rPr>
                <w:sz w:val="24"/>
              </w:rPr>
              <w:t>ready</w:t>
            </w:r>
            <w:r w:rsidRPr="002A2734">
              <w:rPr>
                <w:sz w:val="24"/>
                <w:lang w:val="ru-RU"/>
              </w:rPr>
              <w:t xml:space="preserve">, </w:t>
            </w:r>
            <w:r>
              <w:rPr>
                <w:sz w:val="24"/>
              </w:rPr>
              <w:t>health</w:t>
            </w:r>
            <w:r w:rsidRPr="002A2734">
              <w:rPr>
                <w:sz w:val="24"/>
                <w:lang w:val="ru-RU"/>
              </w:rPr>
              <w:t xml:space="preserve"> и </w:t>
            </w:r>
            <w:r>
              <w:rPr>
                <w:sz w:val="24"/>
              </w:rPr>
              <w:t>metrics</w:t>
            </w:r>
            <w:r w:rsidRPr="002A2734">
              <w:rPr>
                <w:sz w:val="24"/>
                <w:lang w:val="ru-RU"/>
              </w:rPr>
              <w:t xml:space="preserve"> возвращают диагностическую информацию</w:t>
            </w:r>
          </w:p>
        </w:tc>
      </w:tr>
    </w:tbl>
    <w:p w14:paraId="0FC5A559" w14:textId="77777777" w:rsidR="00432FB3" w:rsidRPr="002A2734" w:rsidRDefault="00432FB3">
      <w:pPr>
        <w:rPr>
          <w:lang w:val="ru-RU"/>
        </w:rPr>
      </w:pPr>
    </w:p>
    <w:p w14:paraId="2C650FA4" w14:textId="77777777" w:rsidR="00432FB3" w:rsidRPr="002A2734" w:rsidRDefault="00F41DD5">
      <w:pPr>
        <w:keepNext/>
        <w:spacing w:before="120" w:after="120"/>
        <w:jc w:val="left"/>
        <w:rPr>
          <w:lang w:val="ru-RU"/>
        </w:rPr>
      </w:pPr>
      <w:r w:rsidRPr="002A2734">
        <w:rPr>
          <w:lang w:val="ru-RU"/>
        </w:rPr>
        <w:t>4.3 Оценка соответствия требованиям</w:t>
      </w:r>
    </w:p>
    <w:p w14:paraId="3C15C4EB" w14:textId="77777777" w:rsidR="00432FB3" w:rsidRPr="002A2734" w:rsidRDefault="00F41DD5">
      <w:pPr>
        <w:rPr>
          <w:lang w:val="ru-RU"/>
        </w:rPr>
      </w:pPr>
      <w:r w:rsidRPr="002A2734">
        <w:rPr>
          <w:lang w:val="ru-RU"/>
        </w:rPr>
        <w:t>Реализованное приложение соответствует основным функциональным требованиям. Пользователь может создавать проекты, вести карточки объектов, настраивать атрибуты и каталоги, описывать отношения, формировать структуры, работать с временной линией, загружать изображения, публиковать снимки и экспортировать досье.</w:t>
      </w:r>
    </w:p>
    <w:p w14:paraId="2A304A02" w14:textId="77777777" w:rsidR="00432FB3" w:rsidRPr="002A2734" w:rsidRDefault="00F41DD5">
      <w:pPr>
        <w:rPr>
          <w:lang w:val="ru-RU"/>
        </w:rPr>
      </w:pPr>
      <w:r w:rsidRPr="002A2734">
        <w:rPr>
          <w:lang w:val="ru-RU"/>
        </w:rPr>
        <w:t>Нефункциональные требования также учтены. Архитектура разделена на клиентскую и серверную части, код организован по предметным модулям, база данных развивается через миграции, предусмотрены проверки входных данных, ограничения запросов, аутентификация, авторизация, аудит, метрики, контейнерное развертывание и фоновые задания.</w:t>
      </w:r>
    </w:p>
    <w:p w14:paraId="1993F204" w14:textId="77777777" w:rsidR="00432FB3" w:rsidRPr="002A2734" w:rsidRDefault="00F41DD5">
      <w:pPr>
        <w:rPr>
          <w:lang w:val="ru-RU"/>
        </w:rPr>
      </w:pPr>
      <w:r w:rsidRPr="002A2734">
        <w:rPr>
          <w:lang w:val="ru-RU"/>
        </w:rPr>
        <w:t xml:space="preserve">По сравнению с хранением материалов в обычных документах или таблицах </w:t>
      </w:r>
      <w:r>
        <w:t>StoryDB</w:t>
      </w:r>
      <w:r w:rsidRPr="002A2734">
        <w:rPr>
          <w:lang w:val="ru-RU"/>
        </w:rPr>
        <w:t xml:space="preserve"> дает автору более связную модель проекта. Данные о персонажах, предметах, местах, организациях, каталогах и событиях </w:t>
      </w:r>
      <w:r w:rsidRPr="002A2734">
        <w:rPr>
          <w:lang w:val="ru-RU"/>
        </w:rPr>
        <w:lastRenderedPageBreak/>
        <w:t>находятся в одной системе. Это снижает вероятность расхождения сведений и ускоряет поиск нужной информации.</w:t>
      </w:r>
    </w:p>
    <w:p w14:paraId="5BB83B46" w14:textId="77777777" w:rsidR="00432FB3" w:rsidRPr="002A2734" w:rsidRDefault="00F41DD5">
      <w:pPr>
        <w:rPr>
          <w:lang w:val="ru-RU"/>
        </w:rPr>
      </w:pPr>
      <w:r w:rsidRPr="002A2734">
        <w:rPr>
          <w:lang w:val="ru-RU"/>
        </w:rPr>
        <w:t>Особенно значимым результатом является объединение статической и динамической моделей. Система хранит карточки объектов, но также позволяет анализировать граф отношений и изменения во времени. Такой подход лучше соответствует природе художественного проекта, где важны не только описания, но и развитие событий.</w:t>
      </w:r>
    </w:p>
    <w:p w14:paraId="45C6D2A2" w14:textId="77777777" w:rsidR="00432FB3" w:rsidRPr="002A2734" w:rsidRDefault="00F41DD5">
      <w:pPr>
        <w:rPr>
          <w:lang w:val="ru-RU"/>
        </w:rPr>
      </w:pPr>
      <w:r w:rsidRPr="002A2734">
        <w:rPr>
          <w:lang w:val="ru-RU"/>
        </w:rPr>
        <w:t>Результат работы можно оценивать не только по наличию отдельных функций, но и по степени связности данных. Объект, созданный в системе, может одновременно иметь текстовое описание, изображение, характеристики, каталоговые признаки, отношения, участие в событиях, структурные назначения и отражение в экспортируемом досье. Это показывает, что приложение формирует единую информационную среду проекта.</w:t>
      </w:r>
    </w:p>
    <w:p w14:paraId="778B6165" w14:textId="77777777" w:rsidR="00432FB3" w:rsidRDefault="00F41DD5">
      <w:pPr>
        <w:rPr>
          <w:lang w:val="ru-RU"/>
        </w:rPr>
      </w:pPr>
      <w:r w:rsidRPr="002A2734">
        <w:rPr>
          <w:lang w:val="ru-RU"/>
        </w:rPr>
        <w:t>К ограничениям текущей версии можно отнести отсутствие полноценного многопользовательского редактирования в реальном времени, ограниченные средства импорта из внешних систем и отсутствие встроенного редактора текста произведения. Эти ограничения не отменяют достижения цели работы, так как основной задачей являлась разработка базы знаний и инструментов моделирования, а не полноценной среды написания текста.</w:t>
      </w:r>
    </w:p>
    <w:p w14:paraId="6EEDFAE8" w14:textId="77777777" w:rsidR="00DB2B7F" w:rsidRDefault="00DB2B7F">
      <w:pPr>
        <w:rPr>
          <w:lang w:val="ru-RU"/>
        </w:rPr>
      </w:pPr>
    </w:p>
    <w:p w14:paraId="5EE6A181" w14:textId="77777777" w:rsidR="00DB2B7F" w:rsidRDefault="00DB2B7F">
      <w:pPr>
        <w:rPr>
          <w:lang w:val="ru-RU"/>
        </w:rPr>
      </w:pPr>
    </w:p>
    <w:p w14:paraId="2583B435" w14:textId="77777777" w:rsidR="00DB2B7F" w:rsidRDefault="00DB2B7F">
      <w:pPr>
        <w:rPr>
          <w:lang w:val="ru-RU"/>
        </w:rPr>
      </w:pPr>
    </w:p>
    <w:p w14:paraId="03182863" w14:textId="77777777" w:rsidR="00DB2B7F" w:rsidRDefault="00DB2B7F">
      <w:pPr>
        <w:rPr>
          <w:lang w:val="ru-RU"/>
        </w:rPr>
      </w:pPr>
    </w:p>
    <w:p w14:paraId="26A345D7" w14:textId="77777777" w:rsidR="00DB2B7F" w:rsidRDefault="00DB2B7F">
      <w:pPr>
        <w:rPr>
          <w:lang w:val="ru-RU"/>
        </w:rPr>
      </w:pPr>
    </w:p>
    <w:p w14:paraId="00AC6F7A" w14:textId="77777777" w:rsidR="00DB2B7F" w:rsidRDefault="00DB2B7F">
      <w:pPr>
        <w:rPr>
          <w:lang w:val="ru-RU"/>
        </w:rPr>
      </w:pPr>
    </w:p>
    <w:p w14:paraId="3555362A" w14:textId="77777777" w:rsidR="00DB2B7F" w:rsidRDefault="00DB2B7F">
      <w:pPr>
        <w:rPr>
          <w:lang w:val="ru-RU"/>
        </w:rPr>
      </w:pPr>
    </w:p>
    <w:p w14:paraId="57269758" w14:textId="77777777" w:rsidR="00DB2B7F" w:rsidRDefault="00DB2B7F">
      <w:pPr>
        <w:rPr>
          <w:lang w:val="ru-RU"/>
        </w:rPr>
      </w:pPr>
    </w:p>
    <w:p w14:paraId="2F1BE1D3" w14:textId="77777777" w:rsidR="004872D0" w:rsidRDefault="004872D0">
      <w:pPr>
        <w:rPr>
          <w:lang w:val="ru-RU"/>
        </w:rPr>
      </w:pPr>
    </w:p>
    <w:p w14:paraId="7983C193" w14:textId="77777777" w:rsidR="00DB2B7F" w:rsidRPr="002A2734" w:rsidRDefault="00DB2B7F">
      <w:pPr>
        <w:rPr>
          <w:lang w:val="ru-RU"/>
        </w:rPr>
      </w:pPr>
    </w:p>
    <w:p w14:paraId="39246A03" w14:textId="77777777" w:rsidR="00432FB3" w:rsidRPr="00446654" w:rsidRDefault="00F41DD5">
      <w:pPr>
        <w:spacing w:before="120" w:after="60" w:line="240" w:lineRule="auto"/>
        <w:ind w:firstLine="0"/>
        <w:jc w:val="right"/>
        <w:rPr>
          <w:lang w:val="ru-RU"/>
        </w:rPr>
      </w:pPr>
      <w:r w:rsidRPr="00446654">
        <w:rPr>
          <w:lang w:val="ru-RU"/>
        </w:rPr>
        <w:lastRenderedPageBreak/>
        <w:t>Таблица 4.3 - Оценка соответствия функциональным требованиям</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1814"/>
        <w:gridCol w:w="4422"/>
      </w:tblGrid>
      <w:tr w:rsidR="00432FB3" w14:paraId="5625EEE0" w14:textId="77777777">
        <w:trPr>
          <w:jc w:val="center"/>
        </w:trPr>
        <w:tc>
          <w:tcPr>
            <w:tcW w:w="2551" w:type="dxa"/>
            <w:shd w:val="clear" w:color="auto" w:fill="EDEDED"/>
            <w:vAlign w:val="center"/>
          </w:tcPr>
          <w:p w14:paraId="4503B48E" w14:textId="77777777" w:rsidR="00432FB3" w:rsidRDefault="00F41DD5">
            <w:pPr>
              <w:spacing w:line="276" w:lineRule="auto"/>
              <w:ind w:firstLine="0"/>
              <w:jc w:val="left"/>
            </w:pPr>
            <w:r>
              <w:rPr>
                <w:b/>
                <w:sz w:val="24"/>
              </w:rPr>
              <w:t>Требование</w:t>
            </w:r>
          </w:p>
        </w:tc>
        <w:tc>
          <w:tcPr>
            <w:tcW w:w="1814" w:type="dxa"/>
            <w:shd w:val="clear" w:color="auto" w:fill="EDEDED"/>
            <w:vAlign w:val="center"/>
          </w:tcPr>
          <w:p w14:paraId="3A327FA8" w14:textId="77777777" w:rsidR="00432FB3" w:rsidRDefault="00F41DD5">
            <w:pPr>
              <w:spacing w:line="276" w:lineRule="auto"/>
              <w:ind w:firstLine="0"/>
              <w:jc w:val="left"/>
            </w:pPr>
            <w:r>
              <w:rPr>
                <w:b/>
                <w:sz w:val="24"/>
              </w:rPr>
              <w:t xml:space="preserve">Статус </w:t>
            </w:r>
            <w:r>
              <w:rPr>
                <w:b/>
                <w:sz w:val="24"/>
              </w:rPr>
              <w:t>выполнения</w:t>
            </w:r>
          </w:p>
        </w:tc>
        <w:tc>
          <w:tcPr>
            <w:tcW w:w="4422" w:type="dxa"/>
            <w:shd w:val="clear" w:color="auto" w:fill="EDEDED"/>
            <w:vAlign w:val="center"/>
          </w:tcPr>
          <w:p w14:paraId="3E58223A" w14:textId="77777777" w:rsidR="00432FB3" w:rsidRDefault="00F41DD5">
            <w:pPr>
              <w:spacing w:line="276" w:lineRule="auto"/>
              <w:ind w:firstLine="0"/>
              <w:jc w:val="left"/>
            </w:pPr>
            <w:r>
              <w:rPr>
                <w:b/>
                <w:sz w:val="24"/>
              </w:rPr>
              <w:t>Комментарий</w:t>
            </w:r>
          </w:p>
        </w:tc>
      </w:tr>
      <w:tr w:rsidR="00432FB3" w:rsidRPr="005D38D2" w14:paraId="0F8DD400" w14:textId="77777777">
        <w:trPr>
          <w:jc w:val="center"/>
        </w:trPr>
        <w:tc>
          <w:tcPr>
            <w:tcW w:w="2551" w:type="dxa"/>
            <w:vAlign w:val="center"/>
          </w:tcPr>
          <w:p w14:paraId="0849DF1F" w14:textId="77777777" w:rsidR="00432FB3" w:rsidRDefault="00F41DD5">
            <w:pPr>
              <w:spacing w:line="276" w:lineRule="auto"/>
              <w:ind w:firstLine="0"/>
              <w:jc w:val="left"/>
            </w:pPr>
            <w:r>
              <w:rPr>
                <w:sz w:val="24"/>
              </w:rPr>
              <w:t>Единая база объектов</w:t>
            </w:r>
          </w:p>
        </w:tc>
        <w:tc>
          <w:tcPr>
            <w:tcW w:w="1814" w:type="dxa"/>
            <w:vAlign w:val="center"/>
          </w:tcPr>
          <w:p w14:paraId="15015047" w14:textId="77777777" w:rsidR="00432FB3" w:rsidRDefault="00F41DD5">
            <w:pPr>
              <w:spacing w:line="276" w:lineRule="auto"/>
              <w:ind w:firstLine="0"/>
              <w:jc w:val="left"/>
            </w:pPr>
            <w:r>
              <w:rPr>
                <w:sz w:val="24"/>
              </w:rPr>
              <w:t>Выполнено</w:t>
            </w:r>
          </w:p>
        </w:tc>
        <w:tc>
          <w:tcPr>
            <w:tcW w:w="4422" w:type="dxa"/>
            <w:vAlign w:val="center"/>
          </w:tcPr>
          <w:p w14:paraId="6E71671E" w14:textId="77777777" w:rsidR="00432FB3" w:rsidRPr="002A2734" w:rsidRDefault="00F41DD5">
            <w:pPr>
              <w:spacing w:line="276" w:lineRule="auto"/>
              <w:ind w:firstLine="0"/>
              <w:jc w:val="left"/>
              <w:rPr>
                <w:lang w:val="ru-RU"/>
              </w:rPr>
            </w:pPr>
            <w:r w:rsidRPr="002A2734">
              <w:rPr>
                <w:sz w:val="24"/>
                <w:lang w:val="ru-RU"/>
              </w:rPr>
              <w:t>Поддержаны персонажи, предметы, места, организации и расширяемые типы</w:t>
            </w:r>
          </w:p>
        </w:tc>
      </w:tr>
      <w:tr w:rsidR="00432FB3" w:rsidRPr="005D38D2" w14:paraId="0948B613" w14:textId="77777777">
        <w:trPr>
          <w:jc w:val="center"/>
        </w:trPr>
        <w:tc>
          <w:tcPr>
            <w:tcW w:w="2551" w:type="dxa"/>
            <w:vAlign w:val="center"/>
          </w:tcPr>
          <w:p w14:paraId="4F0ABF45" w14:textId="77777777" w:rsidR="00432FB3" w:rsidRDefault="00F41DD5">
            <w:pPr>
              <w:spacing w:line="276" w:lineRule="auto"/>
              <w:ind w:firstLine="0"/>
              <w:jc w:val="left"/>
            </w:pPr>
            <w:r>
              <w:rPr>
                <w:sz w:val="24"/>
              </w:rPr>
              <w:t>Настраиваемые характеристики</w:t>
            </w:r>
          </w:p>
        </w:tc>
        <w:tc>
          <w:tcPr>
            <w:tcW w:w="1814" w:type="dxa"/>
            <w:vAlign w:val="center"/>
          </w:tcPr>
          <w:p w14:paraId="6A58878A" w14:textId="77777777" w:rsidR="00432FB3" w:rsidRDefault="00F41DD5">
            <w:pPr>
              <w:spacing w:line="276" w:lineRule="auto"/>
              <w:ind w:firstLine="0"/>
              <w:jc w:val="left"/>
            </w:pPr>
            <w:r>
              <w:rPr>
                <w:sz w:val="24"/>
              </w:rPr>
              <w:t>Выполнено</w:t>
            </w:r>
          </w:p>
        </w:tc>
        <w:tc>
          <w:tcPr>
            <w:tcW w:w="4422" w:type="dxa"/>
            <w:vAlign w:val="center"/>
          </w:tcPr>
          <w:p w14:paraId="6154B24A" w14:textId="77777777" w:rsidR="00432FB3" w:rsidRPr="002A2734" w:rsidRDefault="00F41DD5">
            <w:pPr>
              <w:spacing w:line="276" w:lineRule="auto"/>
              <w:ind w:firstLine="0"/>
              <w:jc w:val="left"/>
              <w:rPr>
                <w:lang w:val="ru-RU"/>
              </w:rPr>
            </w:pPr>
            <w:r w:rsidRPr="002A2734">
              <w:rPr>
                <w:sz w:val="24"/>
                <w:lang w:val="ru-RU"/>
              </w:rPr>
              <w:t>Реализованы атрибуты, группы и типы значений</w:t>
            </w:r>
          </w:p>
        </w:tc>
      </w:tr>
      <w:tr w:rsidR="00432FB3" w:rsidRPr="005D38D2" w14:paraId="69CE206A" w14:textId="77777777">
        <w:trPr>
          <w:jc w:val="center"/>
        </w:trPr>
        <w:tc>
          <w:tcPr>
            <w:tcW w:w="2551" w:type="dxa"/>
            <w:vAlign w:val="center"/>
          </w:tcPr>
          <w:p w14:paraId="457DADAD" w14:textId="77777777" w:rsidR="00432FB3" w:rsidRDefault="00F41DD5">
            <w:pPr>
              <w:spacing w:line="276" w:lineRule="auto"/>
              <w:ind w:firstLine="0"/>
              <w:jc w:val="left"/>
            </w:pPr>
            <w:r>
              <w:rPr>
                <w:sz w:val="24"/>
              </w:rPr>
              <w:t>Каталогизация</w:t>
            </w:r>
          </w:p>
        </w:tc>
        <w:tc>
          <w:tcPr>
            <w:tcW w:w="1814" w:type="dxa"/>
            <w:vAlign w:val="center"/>
          </w:tcPr>
          <w:p w14:paraId="017C9739" w14:textId="77777777" w:rsidR="00432FB3" w:rsidRDefault="00F41DD5">
            <w:pPr>
              <w:spacing w:line="276" w:lineRule="auto"/>
              <w:ind w:firstLine="0"/>
              <w:jc w:val="left"/>
            </w:pPr>
            <w:r>
              <w:rPr>
                <w:sz w:val="24"/>
              </w:rPr>
              <w:t>Выполнено</w:t>
            </w:r>
          </w:p>
        </w:tc>
        <w:tc>
          <w:tcPr>
            <w:tcW w:w="4422" w:type="dxa"/>
            <w:vAlign w:val="center"/>
          </w:tcPr>
          <w:p w14:paraId="23C2233A" w14:textId="77777777" w:rsidR="00432FB3" w:rsidRPr="002A2734" w:rsidRDefault="00F41DD5">
            <w:pPr>
              <w:spacing w:line="276" w:lineRule="auto"/>
              <w:ind w:firstLine="0"/>
              <w:jc w:val="left"/>
              <w:rPr>
                <w:lang w:val="ru-RU"/>
              </w:rPr>
            </w:pPr>
            <w:r w:rsidRPr="002A2734">
              <w:rPr>
                <w:sz w:val="24"/>
                <w:lang w:val="ru-RU"/>
              </w:rPr>
              <w:t>Каталоги имеют поля, группы, записи и иерархические режимы</w:t>
            </w:r>
          </w:p>
        </w:tc>
      </w:tr>
      <w:tr w:rsidR="00432FB3" w:rsidRPr="005D38D2" w14:paraId="666A1B0C" w14:textId="77777777">
        <w:trPr>
          <w:jc w:val="center"/>
        </w:trPr>
        <w:tc>
          <w:tcPr>
            <w:tcW w:w="2551" w:type="dxa"/>
            <w:vAlign w:val="center"/>
          </w:tcPr>
          <w:p w14:paraId="23BE7EA1" w14:textId="77777777" w:rsidR="00432FB3" w:rsidRDefault="00F41DD5">
            <w:pPr>
              <w:spacing w:line="276" w:lineRule="auto"/>
              <w:ind w:firstLine="0"/>
              <w:jc w:val="left"/>
            </w:pPr>
            <w:r>
              <w:rPr>
                <w:sz w:val="24"/>
              </w:rPr>
              <w:t>Граф отношений</w:t>
            </w:r>
          </w:p>
        </w:tc>
        <w:tc>
          <w:tcPr>
            <w:tcW w:w="1814" w:type="dxa"/>
            <w:vAlign w:val="center"/>
          </w:tcPr>
          <w:p w14:paraId="5E0CA8E0" w14:textId="77777777" w:rsidR="00432FB3" w:rsidRDefault="00F41DD5">
            <w:pPr>
              <w:spacing w:line="276" w:lineRule="auto"/>
              <w:ind w:firstLine="0"/>
              <w:jc w:val="left"/>
            </w:pPr>
            <w:r>
              <w:rPr>
                <w:sz w:val="24"/>
              </w:rPr>
              <w:t>Выполнено</w:t>
            </w:r>
          </w:p>
        </w:tc>
        <w:tc>
          <w:tcPr>
            <w:tcW w:w="4422" w:type="dxa"/>
            <w:vAlign w:val="center"/>
          </w:tcPr>
          <w:p w14:paraId="26B770AB" w14:textId="77777777" w:rsidR="00432FB3" w:rsidRPr="002A2734" w:rsidRDefault="00F41DD5">
            <w:pPr>
              <w:spacing w:line="276" w:lineRule="auto"/>
              <w:ind w:firstLine="0"/>
              <w:jc w:val="left"/>
              <w:rPr>
                <w:lang w:val="ru-RU"/>
              </w:rPr>
            </w:pPr>
            <w:r w:rsidRPr="002A2734">
              <w:rPr>
                <w:sz w:val="24"/>
                <w:lang w:val="ru-RU"/>
              </w:rPr>
              <w:t>Есть получение графа и сохранение раскладки</w:t>
            </w:r>
          </w:p>
        </w:tc>
      </w:tr>
      <w:tr w:rsidR="00432FB3" w:rsidRPr="005D38D2" w14:paraId="169B201B" w14:textId="77777777">
        <w:trPr>
          <w:jc w:val="center"/>
        </w:trPr>
        <w:tc>
          <w:tcPr>
            <w:tcW w:w="2551" w:type="dxa"/>
            <w:vAlign w:val="center"/>
          </w:tcPr>
          <w:p w14:paraId="0F9C8DC7" w14:textId="77777777" w:rsidR="00432FB3" w:rsidRDefault="00F41DD5">
            <w:pPr>
              <w:spacing w:line="276" w:lineRule="auto"/>
              <w:ind w:firstLine="0"/>
              <w:jc w:val="left"/>
            </w:pPr>
            <w:r>
              <w:rPr>
                <w:sz w:val="24"/>
              </w:rPr>
              <w:t>Таймлайн</w:t>
            </w:r>
          </w:p>
        </w:tc>
        <w:tc>
          <w:tcPr>
            <w:tcW w:w="1814" w:type="dxa"/>
            <w:vAlign w:val="center"/>
          </w:tcPr>
          <w:p w14:paraId="03F7CCC9" w14:textId="77777777" w:rsidR="00432FB3" w:rsidRDefault="00F41DD5">
            <w:pPr>
              <w:spacing w:line="276" w:lineRule="auto"/>
              <w:ind w:firstLine="0"/>
              <w:jc w:val="left"/>
            </w:pPr>
            <w:r>
              <w:rPr>
                <w:sz w:val="24"/>
              </w:rPr>
              <w:t>Выполнено</w:t>
            </w:r>
          </w:p>
        </w:tc>
        <w:tc>
          <w:tcPr>
            <w:tcW w:w="4422" w:type="dxa"/>
            <w:vAlign w:val="center"/>
          </w:tcPr>
          <w:p w14:paraId="5477E50E" w14:textId="77777777" w:rsidR="00432FB3" w:rsidRPr="002A2734" w:rsidRDefault="00F41DD5">
            <w:pPr>
              <w:spacing w:line="276" w:lineRule="auto"/>
              <w:ind w:firstLine="0"/>
              <w:jc w:val="left"/>
              <w:rPr>
                <w:lang w:val="ru-RU"/>
              </w:rPr>
            </w:pPr>
            <w:r w:rsidRPr="002A2734">
              <w:rPr>
                <w:sz w:val="24"/>
                <w:lang w:val="ru-RU"/>
              </w:rPr>
              <w:t>Поддержаны события, связи событий, участники и изменения</w:t>
            </w:r>
          </w:p>
        </w:tc>
      </w:tr>
      <w:tr w:rsidR="00432FB3" w:rsidRPr="005D38D2" w14:paraId="5A86165E" w14:textId="77777777">
        <w:trPr>
          <w:jc w:val="center"/>
        </w:trPr>
        <w:tc>
          <w:tcPr>
            <w:tcW w:w="2551" w:type="dxa"/>
            <w:vAlign w:val="center"/>
          </w:tcPr>
          <w:p w14:paraId="582B735D" w14:textId="77777777" w:rsidR="00432FB3" w:rsidRDefault="00F41DD5">
            <w:pPr>
              <w:spacing w:line="276" w:lineRule="auto"/>
              <w:ind w:firstLine="0"/>
              <w:jc w:val="left"/>
            </w:pPr>
            <w:r>
              <w:rPr>
                <w:sz w:val="24"/>
              </w:rPr>
              <w:t>Медиафайлы</w:t>
            </w:r>
          </w:p>
        </w:tc>
        <w:tc>
          <w:tcPr>
            <w:tcW w:w="1814" w:type="dxa"/>
            <w:vAlign w:val="center"/>
          </w:tcPr>
          <w:p w14:paraId="15F5A289" w14:textId="77777777" w:rsidR="00432FB3" w:rsidRDefault="00F41DD5">
            <w:pPr>
              <w:spacing w:line="276" w:lineRule="auto"/>
              <w:ind w:firstLine="0"/>
              <w:jc w:val="left"/>
            </w:pPr>
            <w:r>
              <w:rPr>
                <w:sz w:val="24"/>
              </w:rPr>
              <w:t>Выполнено</w:t>
            </w:r>
          </w:p>
        </w:tc>
        <w:tc>
          <w:tcPr>
            <w:tcW w:w="4422" w:type="dxa"/>
            <w:vAlign w:val="center"/>
          </w:tcPr>
          <w:p w14:paraId="0B691CE4" w14:textId="77777777" w:rsidR="00432FB3" w:rsidRPr="002A2734" w:rsidRDefault="00F41DD5">
            <w:pPr>
              <w:spacing w:line="276" w:lineRule="auto"/>
              <w:ind w:firstLine="0"/>
              <w:jc w:val="left"/>
              <w:rPr>
                <w:lang w:val="ru-RU"/>
              </w:rPr>
            </w:pPr>
            <w:r w:rsidRPr="002A2734">
              <w:rPr>
                <w:sz w:val="24"/>
                <w:lang w:val="ru-RU"/>
              </w:rPr>
              <w:t>Есть загрузка изображений и хранение вариантов</w:t>
            </w:r>
          </w:p>
        </w:tc>
      </w:tr>
      <w:tr w:rsidR="00432FB3" w:rsidRPr="005D38D2" w14:paraId="61CF8CDC" w14:textId="77777777">
        <w:trPr>
          <w:jc w:val="center"/>
        </w:trPr>
        <w:tc>
          <w:tcPr>
            <w:tcW w:w="2551" w:type="dxa"/>
            <w:vAlign w:val="center"/>
          </w:tcPr>
          <w:p w14:paraId="6514EF2F" w14:textId="77777777" w:rsidR="00432FB3" w:rsidRDefault="00F41DD5">
            <w:pPr>
              <w:spacing w:line="276" w:lineRule="auto"/>
              <w:ind w:firstLine="0"/>
              <w:jc w:val="left"/>
            </w:pPr>
            <w:r>
              <w:rPr>
                <w:sz w:val="24"/>
              </w:rPr>
              <w:t>Экспорт DOCX</w:t>
            </w:r>
          </w:p>
        </w:tc>
        <w:tc>
          <w:tcPr>
            <w:tcW w:w="1814" w:type="dxa"/>
            <w:vAlign w:val="center"/>
          </w:tcPr>
          <w:p w14:paraId="6F28D283" w14:textId="77777777" w:rsidR="00432FB3" w:rsidRDefault="00F41DD5">
            <w:pPr>
              <w:spacing w:line="276" w:lineRule="auto"/>
              <w:ind w:firstLine="0"/>
              <w:jc w:val="left"/>
            </w:pPr>
            <w:r>
              <w:rPr>
                <w:sz w:val="24"/>
              </w:rPr>
              <w:t>Выполнено</w:t>
            </w:r>
          </w:p>
        </w:tc>
        <w:tc>
          <w:tcPr>
            <w:tcW w:w="4422" w:type="dxa"/>
            <w:vAlign w:val="center"/>
          </w:tcPr>
          <w:p w14:paraId="0C20CFC6" w14:textId="77777777" w:rsidR="00432FB3" w:rsidRPr="002A2734" w:rsidRDefault="00F41DD5">
            <w:pPr>
              <w:spacing w:line="276" w:lineRule="auto"/>
              <w:ind w:firstLine="0"/>
              <w:jc w:val="left"/>
              <w:rPr>
                <w:lang w:val="ru-RU"/>
              </w:rPr>
            </w:pPr>
            <w:r w:rsidRPr="002A2734">
              <w:rPr>
                <w:sz w:val="24"/>
                <w:lang w:val="ru-RU"/>
              </w:rPr>
              <w:t>Реализован синхронный и фоновый экспорт досье</w:t>
            </w:r>
          </w:p>
        </w:tc>
      </w:tr>
      <w:tr w:rsidR="00432FB3" w:rsidRPr="005D38D2" w14:paraId="55374C2B" w14:textId="77777777">
        <w:trPr>
          <w:jc w:val="center"/>
        </w:trPr>
        <w:tc>
          <w:tcPr>
            <w:tcW w:w="2551" w:type="dxa"/>
            <w:vAlign w:val="center"/>
          </w:tcPr>
          <w:p w14:paraId="725BBB05" w14:textId="77777777" w:rsidR="00432FB3" w:rsidRDefault="00F41DD5">
            <w:pPr>
              <w:spacing w:line="276" w:lineRule="auto"/>
              <w:ind w:firstLine="0"/>
              <w:jc w:val="left"/>
            </w:pPr>
            <w:r>
              <w:rPr>
                <w:sz w:val="24"/>
              </w:rPr>
              <w:t>Безопасность</w:t>
            </w:r>
          </w:p>
        </w:tc>
        <w:tc>
          <w:tcPr>
            <w:tcW w:w="1814" w:type="dxa"/>
            <w:vAlign w:val="center"/>
          </w:tcPr>
          <w:p w14:paraId="4422AC9F" w14:textId="77777777" w:rsidR="00432FB3" w:rsidRDefault="00F41DD5">
            <w:pPr>
              <w:spacing w:line="276" w:lineRule="auto"/>
              <w:ind w:firstLine="0"/>
              <w:jc w:val="left"/>
            </w:pPr>
            <w:r>
              <w:rPr>
                <w:sz w:val="24"/>
              </w:rPr>
              <w:t>Выполнено</w:t>
            </w:r>
          </w:p>
        </w:tc>
        <w:tc>
          <w:tcPr>
            <w:tcW w:w="4422" w:type="dxa"/>
            <w:vAlign w:val="center"/>
          </w:tcPr>
          <w:p w14:paraId="014528B5" w14:textId="77777777" w:rsidR="00432FB3" w:rsidRPr="002A2734" w:rsidRDefault="00F41DD5">
            <w:pPr>
              <w:spacing w:line="276" w:lineRule="auto"/>
              <w:ind w:firstLine="0"/>
              <w:jc w:val="left"/>
              <w:rPr>
                <w:lang w:val="ru-RU"/>
              </w:rPr>
            </w:pPr>
            <w:r w:rsidRPr="002A2734">
              <w:rPr>
                <w:sz w:val="24"/>
                <w:lang w:val="ru-RU"/>
              </w:rPr>
              <w:t>Сессии, доступ к проектам, лимиты и аудит</w:t>
            </w:r>
          </w:p>
        </w:tc>
      </w:tr>
      <w:tr w:rsidR="00432FB3" w:rsidRPr="005D38D2" w14:paraId="38E6B6F8" w14:textId="77777777">
        <w:trPr>
          <w:jc w:val="center"/>
        </w:trPr>
        <w:tc>
          <w:tcPr>
            <w:tcW w:w="2551" w:type="dxa"/>
            <w:vAlign w:val="center"/>
          </w:tcPr>
          <w:p w14:paraId="4571F21A" w14:textId="77777777" w:rsidR="00432FB3" w:rsidRDefault="00F41DD5">
            <w:pPr>
              <w:spacing w:line="276" w:lineRule="auto"/>
              <w:ind w:firstLine="0"/>
              <w:jc w:val="left"/>
            </w:pPr>
            <w:r>
              <w:rPr>
                <w:sz w:val="24"/>
              </w:rPr>
              <w:t>Развертывание</w:t>
            </w:r>
          </w:p>
        </w:tc>
        <w:tc>
          <w:tcPr>
            <w:tcW w:w="1814" w:type="dxa"/>
            <w:vAlign w:val="center"/>
          </w:tcPr>
          <w:p w14:paraId="3F61A4A4" w14:textId="77777777" w:rsidR="00432FB3" w:rsidRDefault="00F41DD5">
            <w:pPr>
              <w:spacing w:line="276" w:lineRule="auto"/>
              <w:ind w:firstLine="0"/>
              <w:jc w:val="left"/>
            </w:pPr>
            <w:r>
              <w:rPr>
                <w:sz w:val="24"/>
              </w:rPr>
              <w:t>Выполнено</w:t>
            </w:r>
          </w:p>
        </w:tc>
        <w:tc>
          <w:tcPr>
            <w:tcW w:w="4422" w:type="dxa"/>
            <w:vAlign w:val="center"/>
          </w:tcPr>
          <w:p w14:paraId="1FF5EF36" w14:textId="77777777" w:rsidR="00432FB3" w:rsidRPr="002A2734" w:rsidRDefault="00F41DD5">
            <w:pPr>
              <w:spacing w:line="276" w:lineRule="auto"/>
              <w:ind w:firstLine="0"/>
              <w:jc w:val="left"/>
              <w:rPr>
                <w:lang w:val="ru-RU"/>
              </w:rPr>
            </w:pPr>
            <w:r>
              <w:rPr>
                <w:sz w:val="24"/>
              </w:rPr>
              <w:t>Docker</w:t>
            </w:r>
            <w:r w:rsidRPr="002A2734">
              <w:rPr>
                <w:sz w:val="24"/>
                <w:lang w:val="ru-RU"/>
              </w:rPr>
              <w:t xml:space="preserve"> </w:t>
            </w:r>
            <w:r>
              <w:rPr>
                <w:sz w:val="24"/>
              </w:rPr>
              <w:t>Compose</w:t>
            </w:r>
            <w:r w:rsidRPr="002A2734">
              <w:rPr>
                <w:sz w:val="24"/>
                <w:lang w:val="ru-RU"/>
              </w:rPr>
              <w:t xml:space="preserve"> объединяет БД, </w:t>
            </w:r>
            <w:r>
              <w:rPr>
                <w:sz w:val="24"/>
              </w:rPr>
              <w:t>API</w:t>
            </w:r>
            <w:r w:rsidRPr="002A2734">
              <w:rPr>
                <w:sz w:val="24"/>
                <w:lang w:val="ru-RU"/>
              </w:rPr>
              <w:t xml:space="preserve"> и клиент</w:t>
            </w:r>
          </w:p>
        </w:tc>
      </w:tr>
    </w:tbl>
    <w:p w14:paraId="57E4B629" w14:textId="77777777" w:rsidR="00432FB3" w:rsidRPr="002A2734" w:rsidRDefault="00432FB3" w:rsidP="004872D0">
      <w:pPr>
        <w:ind w:firstLine="0"/>
        <w:rPr>
          <w:lang w:val="ru-RU"/>
        </w:rPr>
      </w:pPr>
    </w:p>
    <w:p w14:paraId="7C2D2BDE" w14:textId="77777777" w:rsidR="00432FB3" w:rsidRPr="002A2734" w:rsidRDefault="00F41DD5">
      <w:pPr>
        <w:keepNext/>
        <w:spacing w:before="120" w:after="120"/>
        <w:jc w:val="left"/>
        <w:rPr>
          <w:lang w:val="ru-RU"/>
        </w:rPr>
      </w:pPr>
      <w:r w:rsidRPr="002A2734">
        <w:rPr>
          <w:lang w:val="ru-RU"/>
        </w:rPr>
        <w:t>4.4 Перспективы развития</w:t>
      </w:r>
    </w:p>
    <w:p w14:paraId="6BF8CFD8" w14:textId="77777777" w:rsidR="00432FB3" w:rsidRPr="002A2734" w:rsidRDefault="00F41DD5">
      <w:pPr>
        <w:rPr>
          <w:lang w:val="ru-RU"/>
        </w:rPr>
      </w:pPr>
      <w:r w:rsidRPr="002A2734">
        <w:rPr>
          <w:lang w:val="ru-RU"/>
        </w:rPr>
        <w:t xml:space="preserve">Дальнейшее развитие </w:t>
      </w:r>
      <w:r>
        <w:t>StoryDB</w:t>
      </w:r>
      <w:r w:rsidRPr="002A2734">
        <w:rPr>
          <w:lang w:val="ru-RU"/>
        </w:rPr>
        <w:t xml:space="preserve"> может включать совместное редактирование в реальном времени, расширенную систему ролей, историю изменений с возможностью отката, комментарии редактора, импорт данных из популярных форматов заметок и таблиц, а также расширенные средства анализа сюжетных противоречий.</w:t>
      </w:r>
    </w:p>
    <w:p w14:paraId="434A7666" w14:textId="77777777" w:rsidR="00432FB3" w:rsidRPr="002A2734" w:rsidRDefault="00F41DD5">
      <w:pPr>
        <w:rPr>
          <w:lang w:val="ru-RU"/>
        </w:rPr>
      </w:pPr>
      <w:r w:rsidRPr="002A2734">
        <w:rPr>
          <w:lang w:val="ru-RU"/>
        </w:rPr>
        <w:t>Перспективным направлением является развитие текстового модуля. В текущем виде приложение ориентировано на базу знаний и моделирование мира. В дальнейшем можно добавить редактор сцен, связь сцен с объектами и событиями, автоматическую проверку упоминаний персонажей и экспорт материалов в форматы, удобные для редакторов и издательств.</w:t>
      </w:r>
    </w:p>
    <w:p w14:paraId="1AACF44F" w14:textId="77777777" w:rsidR="00432FB3" w:rsidRPr="002A2734" w:rsidRDefault="00F41DD5">
      <w:pPr>
        <w:rPr>
          <w:lang w:val="ru-RU"/>
        </w:rPr>
      </w:pPr>
      <w:r w:rsidRPr="002A2734">
        <w:rPr>
          <w:lang w:val="ru-RU"/>
        </w:rPr>
        <w:t xml:space="preserve">Также возможно развитие визуальной части: улучшение автоматической компоновки графов, поддержка нескольких представлений одного графа, </w:t>
      </w:r>
      <w:r w:rsidRPr="002A2734">
        <w:rPr>
          <w:lang w:val="ru-RU"/>
        </w:rPr>
        <w:lastRenderedPageBreak/>
        <w:t>фильтрация связей по категориям и времени, печатные схемы, а также гибкая настройка вида таймлайна для разных жанров.</w:t>
      </w:r>
    </w:p>
    <w:p w14:paraId="78253896" w14:textId="77777777" w:rsidR="00432FB3" w:rsidRPr="002A2734" w:rsidRDefault="00F41DD5">
      <w:pPr>
        <w:rPr>
          <w:lang w:val="ru-RU"/>
        </w:rPr>
      </w:pPr>
      <w:r w:rsidRPr="002A2734">
        <w:rPr>
          <w:lang w:val="ru-RU"/>
        </w:rPr>
        <w:t>Отдельное направление развития связано с публикацией. Система уже поддерживает публичные снимки проекта, но в дальнейшем можно создать режим публичной энциклопедии произведения, где часть материалов доступна читателям, а рабочие сведения остаются закрытыми для автора.</w:t>
      </w:r>
    </w:p>
    <w:p w14:paraId="46F8D40B" w14:textId="77777777" w:rsidR="00432FB3" w:rsidRPr="002A2734" w:rsidRDefault="00F41DD5">
      <w:pPr>
        <w:rPr>
          <w:lang w:val="ru-RU"/>
        </w:rPr>
      </w:pPr>
      <w:r w:rsidRPr="002A2734">
        <w:rPr>
          <w:lang w:val="ru-RU"/>
        </w:rPr>
        <w:br w:type="page"/>
      </w:r>
    </w:p>
    <w:p w14:paraId="52EB8615" w14:textId="77777777" w:rsidR="00432FB3" w:rsidRPr="002A2734" w:rsidRDefault="00F41DD5">
      <w:pPr>
        <w:keepNext/>
        <w:jc w:val="left"/>
        <w:rPr>
          <w:lang w:val="ru-RU"/>
        </w:rPr>
      </w:pPr>
      <w:r w:rsidRPr="002A2734">
        <w:rPr>
          <w:lang w:val="ru-RU"/>
        </w:rPr>
        <w:lastRenderedPageBreak/>
        <w:t>Заключение</w:t>
      </w:r>
    </w:p>
    <w:p w14:paraId="3083B689" w14:textId="77777777" w:rsidR="00432FB3" w:rsidRPr="002A2734" w:rsidRDefault="00F41DD5">
      <w:pPr>
        <w:rPr>
          <w:lang w:val="ru-RU"/>
        </w:rPr>
      </w:pPr>
      <w:r w:rsidRPr="002A2734">
        <w:rPr>
          <w:lang w:val="ru-RU"/>
        </w:rPr>
        <w:t>В ходе выполнения выпускной квалификационной работы была рассмотрена проблема информационной поддержки авторов художественных произведений. Установлено, что при разработке крупного сюжетного проекта автору необходимо хранить и анализировать множество взаимосвязанных данных: персонажей, предметы, места, организации, каталоги, события, отношения и временные изменения.</w:t>
      </w:r>
    </w:p>
    <w:p w14:paraId="47FE769E" w14:textId="7D1409D8" w:rsidR="00432FB3" w:rsidRPr="002A2734" w:rsidRDefault="00F41DD5">
      <w:pPr>
        <w:rPr>
          <w:lang w:val="ru-RU"/>
        </w:rPr>
      </w:pPr>
      <w:r w:rsidRPr="002A2734">
        <w:rPr>
          <w:lang w:val="ru-RU"/>
        </w:rPr>
        <w:t xml:space="preserve">Был выполнен анализ существующих подходов к ведению авторских материалов. Показано, что текстовые документы, таблицы и универсальные </w:t>
      </w:r>
      <w:r w:rsidR="004872D0">
        <w:rPr>
          <w:lang w:val="ru-RU"/>
        </w:rPr>
        <w:t>программы для заметок</w:t>
      </w:r>
      <w:r w:rsidRPr="002A2734">
        <w:rPr>
          <w:lang w:val="ru-RU"/>
        </w:rPr>
        <w:t xml:space="preserve"> удобны для отдельных задач, но не обеспечивают единой предметной модели художественного мира. Специализированные сервисы ближе к задаче, однако не всегда дают необходимую гибкость, контроль над данными и возможность локального развертывания.</w:t>
      </w:r>
    </w:p>
    <w:p w14:paraId="081964DE" w14:textId="77777777" w:rsidR="00432FB3" w:rsidRPr="002A2734" w:rsidRDefault="00F41DD5">
      <w:pPr>
        <w:rPr>
          <w:lang w:val="ru-RU"/>
        </w:rPr>
      </w:pPr>
      <w:r w:rsidRPr="002A2734">
        <w:rPr>
          <w:lang w:val="ru-RU"/>
        </w:rPr>
        <w:t xml:space="preserve">На основе анализа были сформулированы требования к веб-приложению </w:t>
      </w:r>
      <w:r>
        <w:t>StoryDB</w:t>
      </w:r>
      <w:r w:rsidRPr="002A2734">
        <w:rPr>
          <w:lang w:val="ru-RU"/>
        </w:rPr>
        <w:t>. Система должна поддерживать проекты, карточки объектов, настраиваемые атрибуты, каталоги, структуры, граф отношений, временную линию, загрузку изображений, экспорт досье, безопасность и эксплуатационную диагностику.</w:t>
      </w:r>
    </w:p>
    <w:p w14:paraId="513F477A" w14:textId="77777777" w:rsidR="00432FB3" w:rsidRPr="002A2734" w:rsidRDefault="00F41DD5">
      <w:pPr>
        <w:rPr>
          <w:lang w:val="ru-RU"/>
        </w:rPr>
      </w:pPr>
      <w:r w:rsidRPr="002A2734">
        <w:rPr>
          <w:lang w:val="ru-RU"/>
        </w:rPr>
        <w:t xml:space="preserve">Была спроектирована и реализована клиент-серверная архитектура. Серверная часть создана на </w:t>
      </w:r>
      <w:r>
        <w:t>ASP</w:t>
      </w:r>
      <w:r w:rsidRPr="002A2734">
        <w:rPr>
          <w:lang w:val="ru-RU"/>
        </w:rPr>
        <w:t>.</w:t>
      </w:r>
      <w:r>
        <w:t>NET</w:t>
      </w:r>
      <w:r w:rsidRPr="002A2734">
        <w:rPr>
          <w:lang w:val="ru-RU"/>
        </w:rPr>
        <w:t xml:space="preserve"> </w:t>
      </w:r>
      <w:r>
        <w:t>Core</w:t>
      </w:r>
      <w:r w:rsidRPr="002A2734">
        <w:rPr>
          <w:lang w:val="ru-RU"/>
        </w:rPr>
        <w:t xml:space="preserve"> с использованием </w:t>
      </w:r>
      <w:r>
        <w:t>Entity</w:t>
      </w:r>
      <w:r w:rsidRPr="002A2734">
        <w:rPr>
          <w:lang w:val="ru-RU"/>
        </w:rPr>
        <w:t xml:space="preserve"> </w:t>
      </w:r>
      <w:r>
        <w:t>Framework</w:t>
      </w:r>
      <w:r w:rsidRPr="002A2734">
        <w:rPr>
          <w:lang w:val="ru-RU"/>
        </w:rPr>
        <w:t xml:space="preserve"> </w:t>
      </w:r>
      <w:r>
        <w:t>Core</w:t>
      </w:r>
      <w:r w:rsidRPr="002A2734">
        <w:rPr>
          <w:lang w:val="ru-RU"/>
        </w:rPr>
        <w:t xml:space="preserve"> и </w:t>
      </w:r>
      <w:r>
        <w:t>PostgreSQL</w:t>
      </w:r>
      <w:r w:rsidRPr="002A2734">
        <w:rPr>
          <w:lang w:val="ru-RU"/>
        </w:rPr>
        <w:t xml:space="preserve">. Клиентская часть реализована на </w:t>
      </w:r>
      <w:r>
        <w:t>React</w:t>
      </w:r>
      <w:r w:rsidRPr="002A2734">
        <w:rPr>
          <w:lang w:val="ru-RU"/>
        </w:rPr>
        <w:t xml:space="preserve"> и </w:t>
      </w:r>
      <w:r>
        <w:t>TypeScript</w:t>
      </w:r>
      <w:r w:rsidRPr="002A2734">
        <w:rPr>
          <w:lang w:val="ru-RU"/>
        </w:rPr>
        <w:t xml:space="preserve">. Для развертывания подготовлена </w:t>
      </w:r>
      <w:r>
        <w:t>Docker</w:t>
      </w:r>
      <w:r w:rsidRPr="002A2734">
        <w:rPr>
          <w:lang w:val="ru-RU"/>
        </w:rPr>
        <w:t xml:space="preserve"> </w:t>
      </w:r>
      <w:r>
        <w:t>Compose</w:t>
      </w:r>
      <w:r w:rsidRPr="002A2734">
        <w:rPr>
          <w:lang w:val="ru-RU"/>
        </w:rPr>
        <w:t xml:space="preserve">-конфигурация, включающая базу данных, </w:t>
      </w:r>
      <w:r>
        <w:t>API</w:t>
      </w:r>
      <w:r w:rsidRPr="002A2734">
        <w:rPr>
          <w:lang w:val="ru-RU"/>
        </w:rPr>
        <w:t xml:space="preserve"> и клиентское приложение.</w:t>
      </w:r>
    </w:p>
    <w:p w14:paraId="03A60152" w14:textId="77777777" w:rsidR="00432FB3" w:rsidRPr="002A2734" w:rsidRDefault="00F41DD5">
      <w:pPr>
        <w:rPr>
          <w:lang w:val="ru-RU"/>
        </w:rPr>
      </w:pPr>
      <w:r w:rsidRPr="002A2734">
        <w:rPr>
          <w:lang w:val="ru-RU"/>
        </w:rPr>
        <w:t xml:space="preserve">В практической части реализованы основные модули: управление пользователями и проектами, база объектов, атрибуты, каталоги, структуры, граф отношений, таймлайн, загрузка медиафайлов, снимки проекта, аудит, метрики и экспорт </w:t>
      </w:r>
      <w:r>
        <w:t>DOCX</w:t>
      </w:r>
      <w:r w:rsidRPr="002A2734">
        <w:rPr>
          <w:lang w:val="ru-RU"/>
        </w:rPr>
        <w:t xml:space="preserve">-досье. Реализация содержит развитую модель данных, набор контроллеров </w:t>
      </w:r>
      <w:r>
        <w:t>API</w:t>
      </w:r>
      <w:r w:rsidRPr="002A2734">
        <w:rPr>
          <w:lang w:val="ru-RU"/>
        </w:rPr>
        <w:t>, сервисный слой и компоненты пользовательского интерфейса.</w:t>
      </w:r>
    </w:p>
    <w:p w14:paraId="128D4CC8" w14:textId="77777777" w:rsidR="00432FB3" w:rsidRPr="002A2734" w:rsidRDefault="00F41DD5">
      <w:pPr>
        <w:rPr>
          <w:lang w:val="ru-RU"/>
        </w:rPr>
      </w:pPr>
      <w:r w:rsidRPr="002A2734">
        <w:rPr>
          <w:lang w:val="ru-RU"/>
        </w:rPr>
        <w:lastRenderedPageBreak/>
        <w:t xml:space="preserve">Для проверки результата подготовлены </w:t>
      </w:r>
      <w:r>
        <w:t>unit</w:t>
      </w:r>
      <w:r w:rsidRPr="002A2734">
        <w:rPr>
          <w:lang w:val="ru-RU"/>
        </w:rPr>
        <w:t xml:space="preserve">, </w:t>
      </w:r>
      <w:r>
        <w:t>integration</w:t>
      </w:r>
      <w:r w:rsidRPr="002A2734">
        <w:rPr>
          <w:lang w:val="ru-RU"/>
        </w:rPr>
        <w:t xml:space="preserve">, </w:t>
      </w:r>
      <w:r>
        <w:t>client</w:t>
      </w:r>
      <w:r w:rsidRPr="002A2734">
        <w:rPr>
          <w:lang w:val="ru-RU"/>
        </w:rPr>
        <w:t>-</w:t>
      </w:r>
      <w:r>
        <w:t>domain</w:t>
      </w:r>
      <w:r w:rsidRPr="002A2734">
        <w:rPr>
          <w:lang w:val="ru-RU"/>
        </w:rPr>
        <w:t xml:space="preserve"> и </w:t>
      </w:r>
      <w:r>
        <w:t>E</w:t>
      </w:r>
      <w:r w:rsidRPr="002A2734">
        <w:rPr>
          <w:lang w:val="ru-RU"/>
        </w:rPr>
        <w:t>2</w:t>
      </w:r>
      <w:r>
        <w:t>E</w:t>
      </w:r>
      <w:r w:rsidRPr="002A2734">
        <w:rPr>
          <w:lang w:val="ru-RU"/>
        </w:rPr>
        <w:t xml:space="preserve"> </w:t>
      </w:r>
      <w:r>
        <w:t>smoke</w:t>
      </w:r>
      <w:r w:rsidRPr="002A2734">
        <w:rPr>
          <w:lang w:val="ru-RU"/>
        </w:rPr>
        <w:t xml:space="preserve">-тесты. Они покрывают валидацию, работу </w:t>
      </w:r>
      <w:r>
        <w:t>API</w:t>
      </w:r>
      <w:r w:rsidRPr="002A2734">
        <w:rPr>
          <w:lang w:val="ru-RU"/>
        </w:rPr>
        <w:t>, аутентификацию, проекты, объекты, каталоги, структуры, экспорт, снимки, загрузки, временное состояние и основные маршруты клиентского приложения.</w:t>
      </w:r>
    </w:p>
    <w:p w14:paraId="51C74BA7" w14:textId="77777777" w:rsidR="00432FB3" w:rsidRPr="002A2734" w:rsidRDefault="00F41DD5">
      <w:pPr>
        <w:rPr>
          <w:lang w:val="ru-RU"/>
        </w:rPr>
      </w:pPr>
      <w:r w:rsidRPr="002A2734">
        <w:rPr>
          <w:lang w:val="ru-RU"/>
        </w:rPr>
        <w:t>Таким образом, цель работы достигнута: разработано веб-приложение для авторов художественных произведений, позволяющее системно хранить материалы проекта, анализировать связи и хронологию, уменьшать риск противоречий и подготавливать структурированные материалы для дальнейшей работы.</w:t>
      </w:r>
    </w:p>
    <w:p w14:paraId="65AE2BF1" w14:textId="77777777" w:rsidR="00432FB3" w:rsidRPr="002A2734" w:rsidRDefault="00F41DD5">
      <w:pPr>
        <w:rPr>
          <w:lang w:val="ru-RU"/>
        </w:rPr>
      </w:pPr>
      <w:r w:rsidRPr="002A2734">
        <w:rPr>
          <w:lang w:val="ru-RU"/>
        </w:rPr>
        <w:br w:type="page"/>
      </w:r>
    </w:p>
    <w:p w14:paraId="65D8BA6E" w14:textId="77777777" w:rsidR="00432FB3" w:rsidRPr="002A2734" w:rsidRDefault="00F41DD5">
      <w:pPr>
        <w:keepNext/>
        <w:jc w:val="left"/>
        <w:rPr>
          <w:lang w:val="ru-RU"/>
        </w:rPr>
      </w:pPr>
      <w:r w:rsidRPr="002A2734">
        <w:rPr>
          <w:lang w:val="ru-RU"/>
        </w:rPr>
        <w:lastRenderedPageBreak/>
        <w:t>Список использованных источников</w:t>
      </w:r>
    </w:p>
    <w:p w14:paraId="4674EDCB" w14:textId="77777777" w:rsidR="00432FB3" w:rsidRPr="002A2734" w:rsidRDefault="00F41DD5">
      <w:pPr>
        <w:ind w:firstLine="0"/>
        <w:jc w:val="left"/>
        <w:rPr>
          <w:lang w:val="ru-RU"/>
        </w:rPr>
      </w:pPr>
      <w:r w:rsidRPr="002A2734">
        <w:rPr>
          <w:lang w:val="ru-RU"/>
        </w:rPr>
        <w:t xml:space="preserve">1. </w:t>
      </w:r>
      <w:r>
        <w:t>Microsoft</w:t>
      </w:r>
      <w:r w:rsidRPr="002A2734">
        <w:rPr>
          <w:lang w:val="ru-RU"/>
        </w:rPr>
        <w:t xml:space="preserve">. </w:t>
      </w:r>
      <w:r>
        <w:t>ASP</w:t>
      </w:r>
      <w:r w:rsidRPr="002A2734">
        <w:rPr>
          <w:lang w:val="ru-RU"/>
        </w:rPr>
        <w:t>.</w:t>
      </w:r>
      <w:r>
        <w:t>NET</w:t>
      </w:r>
      <w:r w:rsidRPr="002A2734">
        <w:rPr>
          <w:lang w:val="ru-RU"/>
        </w:rPr>
        <w:t xml:space="preserve"> </w:t>
      </w:r>
      <w:r>
        <w:t>Core</w:t>
      </w:r>
      <w:r w:rsidRPr="002A2734">
        <w:rPr>
          <w:lang w:val="ru-RU"/>
        </w:rPr>
        <w:t xml:space="preserve"> </w:t>
      </w:r>
      <w:r>
        <w:t>documentation</w:t>
      </w:r>
      <w:r w:rsidRPr="002A2734">
        <w:rPr>
          <w:lang w:val="ru-RU"/>
        </w:rPr>
        <w:t xml:space="preserve">. </w:t>
      </w:r>
      <w:r>
        <w:t>URL</w:t>
      </w:r>
      <w:r w:rsidRPr="002A2734">
        <w:rPr>
          <w:lang w:val="ru-RU"/>
        </w:rPr>
        <w:t xml:space="preserve">: </w:t>
      </w:r>
      <w:r>
        <w:t>https</w:t>
      </w:r>
      <w:r w:rsidRPr="002A2734">
        <w:rPr>
          <w:lang w:val="ru-RU"/>
        </w:rPr>
        <w:t>://</w:t>
      </w:r>
      <w:r>
        <w:t>learn</w:t>
      </w:r>
      <w:r w:rsidRPr="002A2734">
        <w:rPr>
          <w:lang w:val="ru-RU"/>
        </w:rPr>
        <w:t>.</w:t>
      </w:r>
      <w:r>
        <w:t>microsoft</w:t>
      </w:r>
      <w:r w:rsidRPr="002A2734">
        <w:rPr>
          <w:lang w:val="ru-RU"/>
        </w:rPr>
        <w:t>.</w:t>
      </w:r>
      <w:r>
        <w:t>com</w:t>
      </w:r>
      <w:r w:rsidRPr="002A2734">
        <w:rPr>
          <w:lang w:val="ru-RU"/>
        </w:rPr>
        <w:t>/</w:t>
      </w:r>
      <w:r>
        <w:t>aspnet</w:t>
      </w:r>
      <w:r w:rsidRPr="002A2734">
        <w:rPr>
          <w:lang w:val="ru-RU"/>
        </w:rPr>
        <w:t>/</w:t>
      </w:r>
      <w:r>
        <w:t>core</w:t>
      </w:r>
      <w:r w:rsidRPr="002A2734">
        <w:rPr>
          <w:lang w:val="ru-RU"/>
        </w:rPr>
        <w:t>/ (дата обращения: 22.06.2026).</w:t>
      </w:r>
    </w:p>
    <w:p w14:paraId="0ED36ACD" w14:textId="77777777" w:rsidR="00432FB3" w:rsidRPr="002A2734" w:rsidRDefault="00F41DD5">
      <w:pPr>
        <w:ind w:firstLine="0"/>
        <w:jc w:val="left"/>
        <w:rPr>
          <w:lang w:val="ru-RU"/>
        </w:rPr>
      </w:pPr>
      <w:r w:rsidRPr="002A2734">
        <w:rPr>
          <w:lang w:val="fr-FR"/>
        </w:rPr>
        <w:t xml:space="preserve">2. Microsoft. Entity Framework Core documentation. </w:t>
      </w:r>
      <w:r>
        <w:t>URL</w:t>
      </w:r>
      <w:r w:rsidRPr="002A2734">
        <w:rPr>
          <w:lang w:val="ru-RU"/>
        </w:rPr>
        <w:t xml:space="preserve">: </w:t>
      </w:r>
      <w:r>
        <w:t>https</w:t>
      </w:r>
      <w:r w:rsidRPr="002A2734">
        <w:rPr>
          <w:lang w:val="ru-RU"/>
        </w:rPr>
        <w:t>://</w:t>
      </w:r>
      <w:r>
        <w:t>learn</w:t>
      </w:r>
      <w:r w:rsidRPr="002A2734">
        <w:rPr>
          <w:lang w:val="ru-RU"/>
        </w:rPr>
        <w:t>.</w:t>
      </w:r>
      <w:r>
        <w:t>microsoft</w:t>
      </w:r>
      <w:r w:rsidRPr="002A2734">
        <w:rPr>
          <w:lang w:val="ru-RU"/>
        </w:rPr>
        <w:t>.</w:t>
      </w:r>
      <w:r>
        <w:t>com</w:t>
      </w:r>
      <w:r w:rsidRPr="002A2734">
        <w:rPr>
          <w:lang w:val="ru-RU"/>
        </w:rPr>
        <w:t>/</w:t>
      </w:r>
      <w:r>
        <w:t>ef</w:t>
      </w:r>
      <w:r w:rsidRPr="002A2734">
        <w:rPr>
          <w:lang w:val="ru-RU"/>
        </w:rPr>
        <w:t>/</w:t>
      </w:r>
      <w:r>
        <w:t>core</w:t>
      </w:r>
      <w:r w:rsidRPr="002A2734">
        <w:rPr>
          <w:lang w:val="ru-RU"/>
        </w:rPr>
        <w:t>/ (дата обращения: 22.06.2026).</w:t>
      </w:r>
    </w:p>
    <w:p w14:paraId="5FB4FD15" w14:textId="77777777" w:rsidR="00432FB3" w:rsidRDefault="00F41DD5">
      <w:pPr>
        <w:ind w:firstLine="0"/>
        <w:jc w:val="left"/>
      </w:pPr>
      <w:r>
        <w:t>3. PostgreSQL Global Development Group. PostgreSQL Documentation. URL: https://www.postgresql.org/docs/ (дата обращения: 22.06.2026).</w:t>
      </w:r>
    </w:p>
    <w:p w14:paraId="3D5DFAD3" w14:textId="77777777" w:rsidR="00432FB3" w:rsidRPr="002A2734" w:rsidRDefault="00F41DD5">
      <w:pPr>
        <w:ind w:firstLine="0"/>
        <w:jc w:val="left"/>
        <w:rPr>
          <w:lang w:val="fr-FR"/>
        </w:rPr>
      </w:pPr>
      <w:r>
        <w:t xml:space="preserve">4. React. </w:t>
      </w:r>
      <w:r w:rsidRPr="002A2734">
        <w:rPr>
          <w:lang w:val="fr-FR"/>
        </w:rPr>
        <w:t>React Documentation. URL: https://react.dev/ (</w:t>
      </w:r>
      <w:r>
        <w:t>дата</w:t>
      </w:r>
      <w:r w:rsidRPr="002A2734">
        <w:rPr>
          <w:lang w:val="fr-FR"/>
        </w:rPr>
        <w:t xml:space="preserve"> </w:t>
      </w:r>
      <w:r>
        <w:t>обращения</w:t>
      </w:r>
      <w:r w:rsidRPr="002A2734">
        <w:rPr>
          <w:lang w:val="fr-FR"/>
        </w:rPr>
        <w:t>: 22.06.2026).</w:t>
      </w:r>
    </w:p>
    <w:p w14:paraId="596C5594" w14:textId="77777777" w:rsidR="00432FB3" w:rsidRPr="002A2734" w:rsidRDefault="00F41DD5">
      <w:pPr>
        <w:ind w:firstLine="0"/>
        <w:jc w:val="left"/>
        <w:rPr>
          <w:lang w:val="ru-RU"/>
        </w:rPr>
      </w:pPr>
      <w:r w:rsidRPr="002A2734">
        <w:rPr>
          <w:lang w:val="fr-FR"/>
        </w:rPr>
        <w:t xml:space="preserve">5. TypeScript. TypeScript Documentation. </w:t>
      </w:r>
      <w:r>
        <w:t>URL</w:t>
      </w:r>
      <w:r w:rsidRPr="002A2734">
        <w:rPr>
          <w:lang w:val="ru-RU"/>
        </w:rPr>
        <w:t xml:space="preserve">: </w:t>
      </w:r>
      <w:r>
        <w:t>https</w:t>
      </w:r>
      <w:r w:rsidRPr="002A2734">
        <w:rPr>
          <w:lang w:val="ru-RU"/>
        </w:rPr>
        <w:t>://</w:t>
      </w:r>
      <w:r>
        <w:t>www</w:t>
      </w:r>
      <w:r w:rsidRPr="002A2734">
        <w:rPr>
          <w:lang w:val="ru-RU"/>
        </w:rPr>
        <w:t>.</w:t>
      </w:r>
      <w:r>
        <w:t>typescriptlang</w:t>
      </w:r>
      <w:r w:rsidRPr="002A2734">
        <w:rPr>
          <w:lang w:val="ru-RU"/>
        </w:rPr>
        <w:t>.</w:t>
      </w:r>
      <w:r>
        <w:t>org</w:t>
      </w:r>
      <w:r w:rsidRPr="002A2734">
        <w:rPr>
          <w:lang w:val="ru-RU"/>
        </w:rPr>
        <w:t>/</w:t>
      </w:r>
      <w:r>
        <w:t>docs</w:t>
      </w:r>
      <w:r w:rsidRPr="002A2734">
        <w:rPr>
          <w:lang w:val="ru-RU"/>
        </w:rPr>
        <w:t>/ (дата обращения: 22.06.2026).</w:t>
      </w:r>
    </w:p>
    <w:p w14:paraId="2C1C024E" w14:textId="77777777" w:rsidR="00432FB3" w:rsidRPr="002A2734" w:rsidRDefault="00F41DD5">
      <w:pPr>
        <w:ind w:firstLine="0"/>
        <w:jc w:val="left"/>
        <w:rPr>
          <w:lang w:val="fr-FR"/>
        </w:rPr>
      </w:pPr>
      <w:r w:rsidRPr="002A2734">
        <w:rPr>
          <w:lang w:val="fr-FR"/>
        </w:rPr>
        <w:t>6. Vite. Vite Guide. URL: https://vite.dev/guide/ (</w:t>
      </w:r>
      <w:r>
        <w:t>дата</w:t>
      </w:r>
      <w:r w:rsidRPr="002A2734">
        <w:rPr>
          <w:lang w:val="fr-FR"/>
        </w:rPr>
        <w:t xml:space="preserve"> </w:t>
      </w:r>
      <w:r>
        <w:t>обращения</w:t>
      </w:r>
      <w:r w:rsidRPr="002A2734">
        <w:rPr>
          <w:lang w:val="fr-FR"/>
        </w:rPr>
        <w:t>: 22.06.2026).</w:t>
      </w:r>
    </w:p>
    <w:p w14:paraId="4991479F" w14:textId="77777777" w:rsidR="00432FB3" w:rsidRPr="002A2734" w:rsidRDefault="00F41DD5">
      <w:pPr>
        <w:ind w:firstLine="0"/>
        <w:jc w:val="left"/>
        <w:rPr>
          <w:lang w:val="fr-FR"/>
        </w:rPr>
      </w:pPr>
      <w:r w:rsidRPr="002A2734">
        <w:rPr>
          <w:lang w:val="fr-FR"/>
        </w:rPr>
        <w:t>7. Docker. Docker Compose documentation. URL: https://docs.docker.com/compose/ (</w:t>
      </w:r>
      <w:r>
        <w:t>дата</w:t>
      </w:r>
      <w:r w:rsidRPr="002A2734">
        <w:rPr>
          <w:lang w:val="fr-FR"/>
        </w:rPr>
        <w:t xml:space="preserve"> </w:t>
      </w:r>
      <w:r>
        <w:t>обращения</w:t>
      </w:r>
      <w:r w:rsidRPr="002A2734">
        <w:rPr>
          <w:lang w:val="fr-FR"/>
        </w:rPr>
        <w:t>: 22.06.2026).</w:t>
      </w:r>
    </w:p>
    <w:p w14:paraId="65757E12" w14:textId="77777777" w:rsidR="00432FB3" w:rsidRPr="002A2734" w:rsidRDefault="00F41DD5">
      <w:pPr>
        <w:ind w:firstLine="0"/>
        <w:jc w:val="left"/>
        <w:rPr>
          <w:lang w:val="fr-FR"/>
        </w:rPr>
      </w:pPr>
      <w:r w:rsidRPr="002A2734">
        <w:rPr>
          <w:lang w:val="fr-FR"/>
        </w:rPr>
        <w:t>8. Open XML SDK documentation. URL: https://learn.microsoft.com/office/open-xml/open-xml-sdk (</w:t>
      </w:r>
      <w:r>
        <w:t>дата</w:t>
      </w:r>
      <w:r w:rsidRPr="002A2734">
        <w:rPr>
          <w:lang w:val="fr-FR"/>
        </w:rPr>
        <w:t xml:space="preserve"> </w:t>
      </w:r>
      <w:r>
        <w:t>обращения</w:t>
      </w:r>
      <w:r w:rsidRPr="002A2734">
        <w:rPr>
          <w:lang w:val="fr-FR"/>
        </w:rPr>
        <w:t>: 22.06.2026).</w:t>
      </w:r>
    </w:p>
    <w:p w14:paraId="6772542D" w14:textId="77777777" w:rsidR="00432FB3" w:rsidRDefault="00F41DD5">
      <w:pPr>
        <w:ind w:firstLine="0"/>
        <w:jc w:val="left"/>
      </w:pPr>
      <w:r>
        <w:t>9. SixLabors. ImageSharp documentation. URL: https://docs.sixlabors.com/ (дата обращения: 22.06.2026).</w:t>
      </w:r>
    </w:p>
    <w:p w14:paraId="281421CF" w14:textId="77777777" w:rsidR="00432FB3" w:rsidRPr="002A2734" w:rsidRDefault="00F41DD5">
      <w:pPr>
        <w:ind w:firstLine="0"/>
        <w:jc w:val="left"/>
        <w:rPr>
          <w:lang w:val="ru-RU"/>
        </w:rPr>
      </w:pPr>
      <w:r>
        <w:t>10. OWASP Foundation. OWASP Application Security Verification Standard. URL</w:t>
      </w:r>
      <w:r w:rsidRPr="002A2734">
        <w:rPr>
          <w:lang w:val="ru-RU"/>
        </w:rPr>
        <w:t xml:space="preserve">: </w:t>
      </w:r>
      <w:r>
        <w:t>https</w:t>
      </w:r>
      <w:r w:rsidRPr="002A2734">
        <w:rPr>
          <w:lang w:val="ru-RU"/>
        </w:rPr>
        <w:t>://</w:t>
      </w:r>
      <w:r>
        <w:t>owasp</w:t>
      </w:r>
      <w:r w:rsidRPr="002A2734">
        <w:rPr>
          <w:lang w:val="ru-RU"/>
        </w:rPr>
        <w:t>.</w:t>
      </w:r>
      <w:r>
        <w:t>org</w:t>
      </w:r>
      <w:r w:rsidRPr="002A2734">
        <w:rPr>
          <w:lang w:val="ru-RU"/>
        </w:rPr>
        <w:t>/</w:t>
      </w:r>
      <w:r>
        <w:t>www</w:t>
      </w:r>
      <w:r w:rsidRPr="002A2734">
        <w:rPr>
          <w:lang w:val="ru-RU"/>
        </w:rPr>
        <w:t>-</w:t>
      </w:r>
      <w:r>
        <w:t>project</w:t>
      </w:r>
      <w:r w:rsidRPr="002A2734">
        <w:rPr>
          <w:lang w:val="ru-RU"/>
        </w:rPr>
        <w:t>-</w:t>
      </w:r>
      <w:r>
        <w:t>application</w:t>
      </w:r>
      <w:r w:rsidRPr="002A2734">
        <w:rPr>
          <w:lang w:val="ru-RU"/>
        </w:rPr>
        <w:t>-</w:t>
      </w:r>
      <w:r>
        <w:t>security</w:t>
      </w:r>
      <w:r w:rsidRPr="002A2734">
        <w:rPr>
          <w:lang w:val="ru-RU"/>
        </w:rPr>
        <w:t>-</w:t>
      </w:r>
      <w:r>
        <w:t>verification</w:t>
      </w:r>
      <w:r w:rsidRPr="002A2734">
        <w:rPr>
          <w:lang w:val="ru-RU"/>
        </w:rPr>
        <w:t>-</w:t>
      </w:r>
      <w:r>
        <w:t>standard</w:t>
      </w:r>
      <w:r w:rsidRPr="002A2734">
        <w:rPr>
          <w:lang w:val="ru-RU"/>
        </w:rPr>
        <w:t>/ (дата обращения: 22.06.2026).</w:t>
      </w:r>
    </w:p>
    <w:p w14:paraId="2761C569" w14:textId="77777777" w:rsidR="00432FB3" w:rsidRPr="002A2734" w:rsidRDefault="00F41DD5">
      <w:pPr>
        <w:ind w:firstLine="0"/>
        <w:jc w:val="left"/>
        <w:rPr>
          <w:lang w:val="ru-RU"/>
        </w:rPr>
      </w:pPr>
      <w:r w:rsidRPr="002A2734">
        <w:rPr>
          <w:lang w:val="ru-RU"/>
        </w:rPr>
        <w:t>11. Фаулер М. Архитектура корпоративных программных приложений. М.: Вильямс, 2019.</w:t>
      </w:r>
    </w:p>
    <w:p w14:paraId="6CDF245C" w14:textId="77777777" w:rsidR="00432FB3" w:rsidRPr="002A2734" w:rsidRDefault="00F41DD5">
      <w:pPr>
        <w:ind w:firstLine="0"/>
        <w:jc w:val="left"/>
        <w:rPr>
          <w:lang w:val="ru-RU"/>
        </w:rPr>
      </w:pPr>
      <w:r w:rsidRPr="002A2734">
        <w:rPr>
          <w:lang w:val="ru-RU"/>
        </w:rPr>
        <w:t>12. Гамма Э., Хелм Р., Джонсон Р., Влиссидес Дж. Приемы объектно-ориентированного проектирования. Паттерны проектирования. СПб.: Питер, 2020.</w:t>
      </w:r>
    </w:p>
    <w:p w14:paraId="4782C7BF" w14:textId="77777777" w:rsidR="00432FB3" w:rsidRPr="002A2734" w:rsidRDefault="00F41DD5">
      <w:pPr>
        <w:ind w:firstLine="0"/>
        <w:jc w:val="left"/>
        <w:rPr>
          <w:lang w:val="ru-RU"/>
        </w:rPr>
      </w:pPr>
      <w:r w:rsidRPr="002A2734">
        <w:rPr>
          <w:lang w:val="ru-RU"/>
        </w:rPr>
        <w:t>13. Мартин Р. Чистая архитектура. Искусство разработки программного обеспечения. СПб.: Питер, 2021.</w:t>
      </w:r>
    </w:p>
    <w:p w14:paraId="7F35BAA2" w14:textId="77777777" w:rsidR="00432FB3" w:rsidRPr="002A2734" w:rsidRDefault="00F41DD5">
      <w:pPr>
        <w:ind w:firstLine="0"/>
        <w:jc w:val="left"/>
        <w:rPr>
          <w:lang w:val="ru-RU"/>
        </w:rPr>
      </w:pPr>
      <w:r w:rsidRPr="002A2734">
        <w:rPr>
          <w:lang w:val="ru-RU"/>
        </w:rPr>
        <w:t>14. Мартин Р. Чистый код. Создание, анализ и рефакторинг. СПб.: Питер, 2020.</w:t>
      </w:r>
    </w:p>
    <w:p w14:paraId="4B45C74C" w14:textId="77777777" w:rsidR="00432FB3" w:rsidRPr="002A2734" w:rsidRDefault="00F41DD5">
      <w:pPr>
        <w:ind w:firstLine="0"/>
        <w:jc w:val="left"/>
        <w:rPr>
          <w:lang w:val="ru-RU"/>
        </w:rPr>
      </w:pPr>
      <w:r w:rsidRPr="002A2734">
        <w:rPr>
          <w:lang w:val="ru-RU"/>
        </w:rPr>
        <w:lastRenderedPageBreak/>
        <w:t>15. Клеппман</w:t>
      </w:r>
      <w:r w:rsidRPr="002A2734">
        <w:rPr>
          <w:lang w:val="ru-RU"/>
        </w:rPr>
        <w:t xml:space="preserve"> М. Высоконагруженные приложения. Программирование, масштабирование, поддержка. СПб.: Питер, 2021.</w:t>
      </w:r>
    </w:p>
    <w:p w14:paraId="4EFB7E8F" w14:textId="77777777" w:rsidR="00432FB3" w:rsidRPr="002A2734" w:rsidRDefault="00F41DD5">
      <w:pPr>
        <w:ind w:firstLine="0"/>
        <w:jc w:val="left"/>
        <w:rPr>
          <w:lang w:val="ru-RU"/>
        </w:rPr>
      </w:pPr>
      <w:r w:rsidRPr="002A2734">
        <w:rPr>
          <w:lang w:val="ru-RU"/>
        </w:rPr>
        <w:t>16. ГОСТ Р 7.0.100-2018. Библиографическая запись. Библиографическое описание. Общие требования и правила составления.</w:t>
      </w:r>
    </w:p>
    <w:p w14:paraId="21330686" w14:textId="77777777" w:rsidR="00432FB3" w:rsidRPr="002A2734" w:rsidRDefault="00F41DD5">
      <w:pPr>
        <w:ind w:firstLine="0"/>
        <w:jc w:val="left"/>
        <w:rPr>
          <w:lang w:val="ru-RU"/>
        </w:rPr>
      </w:pPr>
      <w:r w:rsidRPr="002A2734">
        <w:rPr>
          <w:lang w:val="ru-RU"/>
        </w:rPr>
        <w:t>17. ГОСТ 19.701-90. Единая система программной документации. Схемы алгоритмов, программ, данных и систем.</w:t>
      </w:r>
    </w:p>
    <w:p w14:paraId="3D8DFC9A" w14:textId="77777777" w:rsidR="00432FB3" w:rsidRPr="002A2734" w:rsidRDefault="00F41DD5">
      <w:pPr>
        <w:ind w:firstLine="0"/>
        <w:jc w:val="left"/>
        <w:rPr>
          <w:lang w:val="ru-RU"/>
        </w:rPr>
      </w:pPr>
      <w:r w:rsidRPr="002A2734">
        <w:rPr>
          <w:lang w:val="ru-RU"/>
        </w:rPr>
        <w:t xml:space="preserve">18. Исходный код проекта </w:t>
      </w:r>
      <w:r>
        <w:t>StoryDB</w:t>
      </w:r>
      <w:r w:rsidRPr="002A2734">
        <w:rPr>
          <w:lang w:val="ru-RU"/>
        </w:rPr>
        <w:t>: серверная часть, клиентская часть, тесты и конфигурация развертывания. Локальный репозиторий проекта.</w:t>
      </w:r>
    </w:p>
    <w:p w14:paraId="0B206316" w14:textId="77777777" w:rsidR="00432FB3" w:rsidRPr="002A2734" w:rsidRDefault="00F41DD5">
      <w:pPr>
        <w:ind w:firstLine="0"/>
        <w:jc w:val="left"/>
        <w:rPr>
          <w:lang w:val="ru-RU"/>
        </w:rPr>
      </w:pPr>
      <w:r w:rsidRPr="002A2734">
        <w:rPr>
          <w:lang w:val="ru-RU"/>
        </w:rPr>
        <w:t xml:space="preserve">19. Документация проекта </w:t>
      </w:r>
      <w:r>
        <w:t>StoryDB</w:t>
      </w:r>
      <w:r w:rsidRPr="002A2734">
        <w:rPr>
          <w:lang w:val="ru-RU"/>
        </w:rPr>
        <w:t>: шаблоны экспорта, статьи, эксплуатационные материалы и скрипты развертывания. Локальный репозиторий проекта.</w:t>
      </w:r>
    </w:p>
    <w:p w14:paraId="66EA2E5A" w14:textId="4BDB7B09" w:rsidR="00432FB3" w:rsidRPr="002A2734" w:rsidRDefault="00432FB3" w:rsidP="005D38D2">
      <w:pPr>
        <w:ind w:firstLine="0"/>
        <w:rPr>
          <w:lang w:val="ru-RU"/>
        </w:rPr>
      </w:pPr>
    </w:p>
    <w:sectPr w:rsidR="00432FB3" w:rsidRPr="002A2734" w:rsidSect="00034616">
      <w:footerReference w:type="default" r:id="rId28"/>
      <w:pgSz w:w="11906" w:h="16838"/>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68887" w14:textId="77777777" w:rsidR="00F41DD5" w:rsidRDefault="00F41DD5">
      <w:pPr>
        <w:spacing w:line="240" w:lineRule="auto"/>
      </w:pPr>
      <w:r>
        <w:separator/>
      </w:r>
    </w:p>
  </w:endnote>
  <w:endnote w:type="continuationSeparator" w:id="0">
    <w:p w14:paraId="38293960" w14:textId="77777777" w:rsidR="00F41DD5" w:rsidRDefault="00F41D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DB56E" w14:textId="77777777" w:rsidR="00432FB3" w:rsidRDefault="00F41DD5">
    <w:pPr>
      <w:pStyle w:val="a7"/>
      <w:jc w:val="center"/>
    </w:pPr>
    <w:r>
      <w:rPr>
        <w:sz w:val="24"/>
      </w:rPr>
      <w:fldChar w:fldCharType="begin"/>
    </w:r>
    <w:r>
      <w:rPr>
        <w:sz w:val="24"/>
      </w:rPr>
      <w:instrText>PAGE</w:instrText>
    </w:r>
    <w:r>
      <w:rPr>
        <w:sz w:val="24"/>
      </w:rPr>
      <w:fldChar w:fldCharType="separate"/>
    </w:r>
    <w:r w:rsidR="002A2734">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01200" w14:textId="77777777" w:rsidR="00F41DD5" w:rsidRDefault="00F41DD5">
      <w:pPr>
        <w:spacing w:line="240" w:lineRule="auto"/>
      </w:pPr>
      <w:r>
        <w:separator/>
      </w:r>
    </w:p>
  </w:footnote>
  <w:footnote w:type="continuationSeparator" w:id="0">
    <w:p w14:paraId="066C93EC" w14:textId="77777777" w:rsidR="00F41DD5" w:rsidRDefault="00F41DD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6313299">
    <w:abstractNumId w:val="8"/>
  </w:num>
  <w:num w:numId="2" w16cid:durableId="546186294">
    <w:abstractNumId w:val="6"/>
  </w:num>
  <w:num w:numId="3" w16cid:durableId="1081874837">
    <w:abstractNumId w:val="5"/>
  </w:num>
  <w:num w:numId="4" w16cid:durableId="245264869">
    <w:abstractNumId w:val="4"/>
  </w:num>
  <w:num w:numId="5" w16cid:durableId="1122843910">
    <w:abstractNumId w:val="7"/>
  </w:num>
  <w:num w:numId="6" w16cid:durableId="1530756078">
    <w:abstractNumId w:val="3"/>
  </w:num>
  <w:num w:numId="7" w16cid:durableId="705954595">
    <w:abstractNumId w:val="2"/>
  </w:num>
  <w:num w:numId="8" w16cid:durableId="1858960410">
    <w:abstractNumId w:val="1"/>
  </w:num>
  <w:num w:numId="9" w16cid:durableId="790326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C10"/>
    <w:rsid w:val="00034616"/>
    <w:rsid w:val="0006063C"/>
    <w:rsid w:val="0013032E"/>
    <w:rsid w:val="0015074B"/>
    <w:rsid w:val="00163306"/>
    <w:rsid w:val="0029639D"/>
    <w:rsid w:val="002A2734"/>
    <w:rsid w:val="002C7583"/>
    <w:rsid w:val="00326F90"/>
    <w:rsid w:val="003807A8"/>
    <w:rsid w:val="00396ADE"/>
    <w:rsid w:val="00432FB3"/>
    <w:rsid w:val="00446654"/>
    <w:rsid w:val="004872D0"/>
    <w:rsid w:val="005D38D2"/>
    <w:rsid w:val="00781D54"/>
    <w:rsid w:val="007A0CB1"/>
    <w:rsid w:val="00871CDD"/>
    <w:rsid w:val="008E5E3B"/>
    <w:rsid w:val="00982A61"/>
    <w:rsid w:val="009B6F9E"/>
    <w:rsid w:val="00AA1D8D"/>
    <w:rsid w:val="00B06877"/>
    <w:rsid w:val="00B47730"/>
    <w:rsid w:val="00B53921"/>
    <w:rsid w:val="00C05791"/>
    <w:rsid w:val="00C24D6F"/>
    <w:rsid w:val="00CB0664"/>
    <w:rsid w:val="00DB2B7F"/>
    <w:rsid w:val="00F41DD5"/>
    <w:rsid w:val="00F47D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A68D2A"/>
  <w14:defaultImageDpi w14:val="300"/>
  <w15:docId w15:val="{FE4B419B-9BCB-41DB-96F1-81AC1A0CD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jc w:val="left"/>
      <w:outlineLvl w:val="0"/>
    </w:pPr>
    <w:rPr>
      <w:rFonts w:asciiTheme="majorHAnsi" w:eastAsiaTheme="majorEastAsia" w:hAnsiTheme="majorHAnsi" w:cstheme="majorBidi"/>
      <w:bCs/>
      <w:szCs w:val="28"/>
    </w:rPr>
  </w:style>
  <w:style w:type="paragraph" w:styleId="21">
    <w:name w:val="heading 2"/>
    <w:basedOn w:val="a1"/>
    <w:next w:val="a1"/>
    <w:link w:val="22"/>
    <w:uiPriority w:val="9"/>
    <w:unhideWhenUsed/>
    <w:qFormat/>
    <w:rsid w:val="00FC693F"/>
    <w:pPr>
      <w:keepNext/>
      <w:keepLines/>
      <w:jc w:val="left"/>
      <w:outlineLvl w:val="1"/>
    </w:pPr>
    <w:rPr>
      <w:rFonts w:asciiTheme="majorHAnsi" w:eastAsiaTheme="majorEastAsia" w:hAnsiTheme="majorHAnsi" w:cstheme="majorBidi"/>
      <w:bCs/>
      <w:szCs w:val="26"/>
    </w:rPr>
  </w:style>
  <w:style w:type="paragraph" w:styleId="31">
    <w:name w:val="heading 3"/>
    <w:basedOn w:val="a1"/>
    <w:next w:val="a1"/>
    <w:link w:val="32"/>
    <w:uiPriority w:val="9"/>
    <w:unhideWhenUsed/>
    <w:qFormat/>
    <w:rsid w:val="00FC693F"/>
    <w:pPr>
      <w:keepNext/>
      <w:keepLines/>
      <w:jc w:val="left"/>
      <w:outlineLvl w:val="2"/>
    </w:pPr>
    <w:rPr>
      <w:rFonts w:asciiTheme="majorHAnsi" w:eastAsiaTheme="majorEastAsia" w:hAnsiTheme="majorHAnsi" w:cstheme="majorBidi"/>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47</Pages>
  <Words>6761</Words>
  <Characters>50238</Characters>
  <Application>Microsoft Office Word</Application>
  <DocSecurity>0</DocSecurity>
  <Lines>1288</Lines>
  <Paragraphs>527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веб-приложения для авторов художественных произведений</dc:title>
  <dc:subject>Выпускная квалификационная работа</dc:subject>
  <dc:creator>Звхврин В.С.</dc:creator>
  <cp:keywords>StoryDB, веб-приложение, авторы, художественные произведения, React, ASP.NET Core</cp:keywords>
  <dc:description>generated by python-docx</dc:description>
  <cp:lastModifiedBy>Иван Иванов</cp:lastModifiedBy>
  <cp:revision>5</cp:revision>
  <dcterms:created xsi:type="dcterms:W3CDTF">2013-12-23T23:15:00Z</dcterms:created>
  <dcterms:modified xsi:type="dcterms:W3CDTF">2026-06-28T11:48:00Z</dcterms:modified>
  <cp:category/>
</cp:coreProperties>
</file>